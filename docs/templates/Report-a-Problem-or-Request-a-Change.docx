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color w:val="595959"/>
          <w:sz w:val="22"/>
        </w:rPr>
        <w:t>[ Your company name ]</w:t>
      </w:r>
    </w:p>
    <w:p>
      <w:pPr>
        <w:spacing w:after="40" w:before="80"/>
      </w:pPr>
      <w:r>
        <w:rPr>
          <w:b/>
          <w:color w:val="1F3864"/>
          <w:sz w:val="52"/>
        </w:rPr>
        <w:t>Report a Problem</w:t>
      </w:r>
      <w:r>
        <w:rPr>
          <w:color w:val="595959"/>
          <w:sz w:val="32"/>
        </w:rPr>
        <w:t xml:space="preserve">  or  </w:t>
      </w:r>
      <w:r>
        <w:rPr>
          <w:b/>
          <w:color w:val="1F3864"/>
          <w:sz w:val="52"/>
        </w:rPr>
        <w:t>Request a Change</w:t>
      </w:r>
    </w:p>
    <w:p>
      <w:pPr>
        <w:spacing w:after="280" w:before="0"/>
      </w:pPr>
      <w:r>
        <w:rPr>
          <w:b w:val="0"/>
          <w:i w:val="0"/>
          <w:color w:val="595959"/>
          <w:sz w:val="23"/>
        </w:rPr>
        <w:t>Use this form to tell us about anything in the system that is not working the way you expect, or anything new you would like it to do.</w:t>
      </w:r>
    </w:p>
    <w:tbl>
      <w:tblPr>
        <w:tblW w:type="auto" w:w="0"/>
        <w:tblLayout w:type="fixed"/>
        <w:tblLook w:firstColumn="1" w:firstRow="1" w:lastColumn="0" w:lastRow="0" w:noHBand="0" w:noVBand="1" w:val="04A0"/>
      </w:tblPr>
      <w:tblGrid>
        <w:gridCol w:w="9972"/>
      </w:tblGrid>
      <w:tr>
        <w:tc>
          <w:tcPr>
            <w:tcW w:type="dxa" w:w="9638"/>
            <w:shd w:val="clear" w:color="auto" w:fill="1F3864"/>
          </w:tcPr>
          <w:p>
            <w:pPr>
              <w:spacing w:before="40" w:after="40"/>
            </w:pPr>
            <w:r/>
            <w:r>
              <w:rPr>
                <w:b/>
                <w:i w:val="0"/>
                <w:color w:val="FFFFFF"/>
                <w:sz w:val="22"/>
              </w:rPr>
              <w:t>How to use this form</w:t>
            </w:r>
          </w:p>
        </w:tc>
      </w:tr>
    </w:tbl>
    <w:p>
      <w:pPr>
        <w:spacing w:after="40" w:before="0"/>
      </w:pPr>
    </w:p>
    <w:p>
      <w:pPr>
        <w:spacing w:after="100"/>
        <w:ind w:left="510" w:hanging="510"/>
      </w:pPr>
      <w:r>
        <w:rPr>
          <w:b/>
          <w:color w:val="1F3864"/>
        </w:rPr>
        <w:t xml:space="preserve">1.  </w:t>
      </w:r>
      <w:r>
        <w:t>Use one form for each separate item. If you have three things to tell us, fill in three forms.</w:t>
      </w:r>
    </w:p>
    <w:p>
      <w:pPr>
        <w:spacing w:after="100"/>
        <w:ind w:left="510" w:hanging="510"/>
      </w:pPr>
      <w:r>
        <w:rPr>
          <w:b/>
          <w:color w:val="1F3864"/>
        </w:rPr>
        <w:t xml:space="preserve">2.  </w:t>
      </w:r>
      <w:r>
        <w:t>Write as much as you like. If you are typing, the boxes grow as you type → they will never run out of room. If you are writing by hand and need more space, use the extra pages at the back.</w:t>
      </w:r>
    </w:p>
    <w:p>
      <w:pPr>
        <w:spacing w:after="100"/>
        <w:ind w:left="510" w:hanging="510"/>
      </w:pPr>
      <w:r>
        <w:rPr>
          <w:b/>
          <w:color w:val="1F3864"/>
        </w:rPr>
        <w:t xml:space="preserve">3.  </w:t>
      </w:r>
      <w:r>
        <w:t>Fill in as much as you can. If you do not know an answer, leave it blank → a half-filled form is much better than no form at all.</w:t>
      </w:r>
    </w:p>
    <w:p>
      <w:pPr>
        <w:spacing w:after="100"/>
        <w:ind w:left="510" w:hanging="510"/>
      </w:pPr>
      <w:r>
        <w:rPr>
          <w:b/>
          <w:color w:val="1F3864"/>
        </w:rPr>
        <w:t xml:space="preserve">4.  </w:t>
      </w:r>
      <w:r>
        <w:t>Copy the blank form (every page from the one headed "Form" to the end) as many times as you need. Select those pages, press Ctrl+C, put the cursor at the very end of the document and press Ctrl+V.</w:t>
      </w:r>
    </w:p>
    <w:p>
      <w:pPr>
        <w:spacing w:after="100"/>
        <w:ind w:left="510" w:hanging="510"/>
      </w:pPr>
      <w:r>
        <w:rPr>
          <w:b/>
          <w:color w:val="1F3864"/>
        </w:rPr>
        <w:t xml:space="preserve">5.  </w:t>
      </w:r>
      <w:r>
        <w:t>Add a picture of the screen if you can. Hold the Windows key + Shift and press S, drag a box around what you can see, then click inside the picture box on the form and press Ctrl+V.</w:t>
      </w:r>
    </w:p>
    <w:p>
      <w:pPr>
        <w:spacing w:after="100"/>
        <w:ind w:left="510" w:hanging="510"/>
      </w:pPr>
      <w:r>
        <w:rPr>
          <w:b/>
          <w:color w:val="1F3864"/>
        </w:rPr>
        <w:t xml:space="preserve">6.  </w:t>
      </w:r>
      <w:r>
        <w:t>Write the item on the summary list on the next page too, so we both know what is still outstanding.</w:t>
      </w:r>
    </w:p>
    <w:p>
      <w:pPr>
        <w:spacing w:after="100"/>
        <w:ind w:left="510" w:hanging="510"/>
      </w:pPr>
      <w:r>
        <w:rPr>
          <w:b/>
          <w:color w:val="1F3864"/>
        </w:rPr>
        <w:t xml:space="preserve">7.  </w:t>
      </w:r>
      <w:r>
        <w:t>Save the file and send it to: ______________________________ (email / WhatsApp).</w:t>
      </w:r>
    </w:p>
    <w:p>
      <w:pPr>
        <w:spacing w:after="120" w:before="0"/>
      </w:pPr>
    </w:p>
    <w:tbl>
      <w:tblPr>
        <w:tblW w:type="auto" w:w="0"/>
        <w:tblLayout w:type="fixed"/>
        <w:tblLook w:firstColumn="1" w:firstRow="1" w:lastColumn="0" w:lastRow="0" w:noHBand="0" w:noVBand="1" w:val="04A0"/>
      </w:tblPr>
      <w:tblGrid>
        <w:gridCol w:w="9972"/>
      </w:tblGrid>
      <w:tr>
        <w:tc>
          <w:tcPr>
            <w:tcW w:type="dxa" w:w="9638"/>
            <w:shd w:val="clear" w:color="auto" w:fill="1F3864"/>
          </w:tcPr>
          <w:p>
            <w:pPr>
              <w:spacing w:before="40" w:after="40"/>
            </w:pPr>
            <w:r/>
            <w:r>
              <w:rPr>
                <w:b/>
                <w:i w:val="0"/>
                <w:color w:val="FFFFFF"/>
                <w:sz w:val="22"/>
              </w:rPr>
              <w:t>How urgent is it? – what we mean</w:t>
            </w:r>
          </w:p>
        </w:tc>
      </w:tr>
    </w:tbl>
    <w:p>
      <w:pPr>
        <w:spacing w:after="40" w:before="0"/>
      </w:pPr>
    </w:p>
    <w:tbl>
      <w:tblPr>
        <w:tblStyle w:val="TableGrid"/>
        <w:tblW w:type="auto" w:w="0"/>
        <w:tblLayout w:type="fixed"/>
        <w:tblLook w:firstColumn="1" w:firstRow="1" w:lastColumn="0" w:lastRow="0" w:noHBand="0" w:noVBand="1" w:val="04A0"/>
      </w:tblPr>
      <w:tblGrid>
        <w:gridCol w:w="4986"/>
        <w:gridCol w:w="4986"/>
      </w:tblGrid>
      <w:tr>
        <w:trPr>
          <w:trHeight w:hRule="atLeast" w:val="340"/>
        </w:trPr>
        <w:tc>
          <w:tcPr>
            <w:tcW w:type="dxa" w:w="2381"/>
            <w:shd w:val="clear" w:color="auto" w:fill="1F3864"/>
          </w:tcPr>
          <w:p>
            <w:pPr>
              <w:spacing w:before="40" w:after="40"/>
            </w:pPr>
            <w:r/>
            <w:r>
              <w:rPr>
                <w:b/>
                <w:i w:val="0"/>
                <w:color w:val="FFFFFF"/>
                <w:sz w:val="20"/>
              </w:rPr>
              <w:t>How urgent</w:t>
            </w:r>
          </w:p>
        </w:tc>
        <w:tc>
          <w:tcPr>
            <w:tcW w:type="dxa" w:w="7257"/>
            <w:shd w:val="clear" w:color="auto" w:fill="1F3864"/>
          </w:tcPr>
          <w:p>
            <w:pPr>
              <w:spacing w:before="40" w:after="40"/>
            </w:pPr>
            <w:r/>
            <w:r>
              <w:rPr>
                <w:b/>
                <w:i w:val="0"/>
                <w:color w:val="FFFFFF"/>
                <w:sz w:val="20"/>
              </w:rPr>
              <w:t>What it means</w:t>
            </w:r>
          </w:p>
        </w:tc>
      </w:tr>
      <w:tr>
        <w:trPr>
          <w:trHeight w:hRule="atLeast" w:val="340"/>
        </w:trPr>
        <w:tc>
          <w:tcPr>
            <w:tcW w:type="dxa" w:w="2381"/>
            <w:shd w:val="clear" w:color="auto" w:fill="EDF0F7"/>
          </w:tcPr>
          <w:p>
            <w:pPr>
              <w:spacing w:before="40" w:after="40"/>
            </w:pPr>
            <w:r/>
            <w:r>
              <w:rPr>
                <w:b/>
                <w:i w:val="0"/>
                <w:sz w:val="20"/>
              </w:rPr>
              <w:t>Stopping work</w:t>
            </w:r>
          </w:p>
        </w:tc>
        <w:tc>
          <w:tcPr>
            <w:tcW w:type="dxa" w:w="7257"/>
          </w:tcPr>
          <w:p>
            <w:pPr>
              <w:spacing w:before="40" w:after="40"/>
            </w:pPr>
            <w:r/>
            <w:r>
              <w:rPr>
                <w:b w:val="0"/>
                <w:i w:val="0"/>
                <w:sz w:val="20"/>
              </w:rPr>
              <w:t>We cannot carry on. Sales, deliveries or payments are on hold right now.</w:t>
            </w:r>
          </w:p>
        </w:tc>
      </w:tr>
      <w:tr>
        <w:trPr>
          <w:trHeight w:hRule="atLeast" w:val="340"/>
        </w:trPr>
        <w:tc>
          <w:tcPr>
            <w:tcW w:type="dxa" w:w="2381"/>
            <w:shd w:val="clear" w:color="auto" w:fill="EDF0F7"/>
          </w:tcPr>
          <w:p>
            <w:pPr>
              <w:spacing w:before="40" w:after="40"/>
            </w:pPr>
            <w:r/>
            <w:r>
              <w:rPr>
                <w:b/>
                <w:i w:val="0"/>
                <w:sz w:val="20"/>
              </w:rPr>
              <w:t>Slowing us down</w:t>
            </w:r>
          </w:p>
        </w:tc>
        <w:tc>
          <w:tcPr>
            <w:tcW w:type="dxa" w:w="7257"/>
          </w:tcPr>
          <w:p>
            <w:pPr>
              <w:spacing w:before="40" w:after="40"/>
            </w:pPr>
            <w:r/>
            <w:r>
              <w:rPr>
                <w:b w:val="0"/>
                <w:i w:val="0"/>
                <w:sz w:val="20"/>
              </w:rPr>
              <w:t>We can still work, but it takes much longer or we have to do the same thing twice.</w:t>
            </w:r>
          </w:p>
        </w:tc>
      </w:tr>
      <w:tr>
        <w:trPr>
          <w:trHeight w:hRule="atLeast" w:val="340"/>
        </w:trPr>
        <w:tc>
          <w:tcPr>
            <w:tcW w:type="dxa" w:w="2381"/>
            <w:shd w:val="clear" w:color="auto" w:fill="EDF0F7"/>
          </w:tcPr>
          <w:p>
            <w:pPr>
              <w:spacing w:before="40" w:after="40"/>
            </w:pPr>
            <w:r/>
            <w:r>
              <w:rPr>
                <w:b/>
                <w:i w:val="0"/>
                <w:sz w:val="20"/>
              </w:rPr>
              <w:t>Annoying</w:t>
            </w:r>
          </w:p>
        </w:tc>
        <w:tc>
          <w:tcPr>
            <w:tcW w:type="dxa" w:w="7257"/>
          </w:tcPr>
          <w:p>
            <w:pPr>
              <w:spacing w:before="40" w:after="40"/>
            </w:pPr>
            <w:r/>
            <w:r>
              <w:rPr>
                <w:b w:val="0"/>
                <w:i w:val="0"/>
                <w:sz w:val="20"/>
              </w:rPr>
              <w:t>It works, but it is awkward, confusing or untidy.</w:t>
            </w:r>
          </w:p>
        </w:tc>
      </w:tr>
      <w:tr>
        <w:trPr>
          <w:trHeight w:hRule="atLeast" w:val="340"/>
        </w:trPr>
        <w:tc>
          <w:tcPr>
            <w:tcW w:type="dxa" w:w="2381"/>
            <w:shd w:val="clear" w:color="auto" w:fill="EDF0F7"/>
          </w:tcPr>
          <w:p>
            <w:pPr>
              <w:spacing w:before="40" w:after="40"/>
            </w:pPr>
            <w:r/>
            <w:r>
              <w:rPr>
                <w:b/>
                <w:i w:val="0"/>
                <w:sz w:val="20"/>
              </w:rPr>
              <w:t>Would be nice</w:t>
            </w:r>
          </w:p>
        </w:tc>
        <w:tc>
          <w:tcPr>
            <w:tcW w:type="dxa" w:w="7257"/>
          </w:tcPr>
          <w:p>
            <w:pPr>
              <w:spacing w:before="40" w:after="40"/>
            </w:pPr>
            <w:r/>
            <w:r>
              <w:rPr>
                <w:b w:val="0"/>
                <w:i w:val="0"/>
                <w:sz w:val="20"/>
              </w:rPr>
              <w:t>Not urgent. Something that would help us when there is time for it.</w:t>
            </w:r>
          </w:p>
        </w:tc>
      </w:tr>
    </w:tbl>
    <w:p>
      <w:pPr>
        <w:spacing w:after="160" w:before="0"/>
      </w:pPr>
    </w:p>
    <w:tbl>
      <w:tblPr>
        <w:tblStyle w:val="TableGrid"/>
        <w:tblW w:type="auto" w:w="0"/>
        <w:tblLayout w:type="fixed"/>
        <w:tblLook w:firstColumn="1" w:firstRow="1" w:lastColumn="0" w:lastRow="0" w:noHBand="0" w:noVBand="1" w:val="04A0"/>
      </w:tblPr>
      <w:tblGrid>
        <w:gridCol w:w="9972"/>
      </w:tblGrid>
      <w:tr>
        <w:tc>
          <w:tcPr>
            <w:tcW w:type="dxa" w:w="9638"/>
            <w:shd w:val="clear" w:color="auto" w:fill="FFF8E1"/>
          </w:tcPr>
          <w:p>
            <w:pPr>
              <w:spacing w:before="40" w:after="40"/>
            </w:pPr>
            <w:r/>
            <w:r>
              <w:rPr>
                <w:b w:val="0"/>
                <w:i/>
                <w:sz w:val="19"/>
              </w:rPr>
              <w:t>Please do not write passwords, PIN numbers or bank details on this form. If we ever need anything like that, we will ask you for it separately.</w:t>
            </w:r>
          </w:p>
        </w:tc>
      </w:tr>
    </w:tbl>
    <w:p>
      <w:pPr>
        <w:spacing w:after="120" w:before="0"/>
      </w:pPr>
    </w:p>
    <w:p>
      <w:r>
        <w:br w:type="page"/>
      </w:r>
    </w:p>
    <w:p>
      <w:pPr>
        <w:spacing w:after="40" w:before="0"/>
      </w:pPr>
      <w:r>
        <w:rPr>
          <w:b/>
          <w:i w:val="0"/>
          <w:color w:val="1F3864"/>
          <w:sz w:val="36"/>
        </w:rPr>
        <w:t>Summary list</w:t>
      </w:r>
    </w:p>
    <w:p>
      <w:pPr>
        <w:spacing w:after="200" w:before="0"/>
      </w:pPr>
      <w:r>
        <w:rPr>
          <w:b w:val="0"/>
          <w:i w:val="0"/>
          <w:color w:val="595959"/>
          <w:sz w:val="21"/>
        </w:rPr>
        <w:t>Write one line here for every form you send us. We will fill in the last column and send the list back, so you can always see where each item stands.</w:t>
      </w:r>
    </w:p>
    <w:tbl>
      <w:tblPr>
        <w:tblStyle w:val="TableGrid"/>
        <w:tblW w:type="auto" w:w="0"/>
        <w:tblLayout w:type="fixed"/>
        <w:tblLook w:firstColumn="1" w:firstRow="1" w:lastColumn="0" w:lastRow="0" w:noHBand="0" w:noVBand="1" w:val="04A0"/>
      </w:tblPr>
      <w:tblGrid>
        <w:gridCol w:w="1662"/>
        <w:gridCol w:w="1662"/>
        <w:gridCol w:w="1662"/>
        <w:gridCol w:w="1662"/>
        <w:gridCol w:w="1662"/>
        <w:gridCol w:w="1662"/>
      </w:tblGrid>
      <w:tr>
        <w:trPr>
          <w:trHeight w:hRule="atLeast" w:val="510"/>
        </w:trPr>
        <w:tc>
          <w:tcPr>
            <w:tcW w:type="dxa" w:w="567"/>
            <w:shd w:val="clear" w:color="auto" w:fill="1F3864"/>
          </w:tcPr>
          <w:p>
            <w:pPr>
              <w:spacing w:before="40" w:after="40"/>
            </w:pPr>
            <w:r/>
            <w:r>
              <w:rPr>
                <w:b/>
                <w:i w:val="0"/>
                <w:color w:val="FFFFFF"/>
                <w:sz w:val="19"/>
              </w:rPr>
              <w:t>No.</w:t>
            </w:r>
          </w:p>
        </w:tc>
        <w:tc>
          <w:tcPr>
            <w:tcW w:type="dxa" w:w="1191"/>
            <w:shd w:val="clear" w:color="auto" w:fill="1F3864"/>
          </w:tcPr>
          <w:p>
            <w:pPr>
              <w:spacing w:before="40" w:after="40"/>
            </w:pPr>
            <w:r/>
            <w:r>
              <w:rPr>
                <w:b/>
                <w:i w:val="0"/>
                <w:color w:val="FFFFFF"/>
                <w:sz w:val="19"/>
              </w:rPr>
              <w:t>Date sent</w:t>
            </w:r>
          </w:p>
        </w:tc>
        <w:tc>
          <w:tcPr>
            <w:tcW w:type="dxa" w:w="3458"/>
            <w:shd w:val="clear" w:color="auto" w:fill="1F3864"/>
          </w:tcPr>
          <w:p>
            <w:pPr>
              <w:spacing w:before="40" w:after="40"/>
            </w:pPr>
            <w:r/>
            <w:r>
              <w:rPr>
                <w:b/>
                <w:i w:val="0"/>
                <w:color w:val="FFFFFF"/>
                <w:sz w:val="19"/>
              </w:rPr>
              <w:t>What it is about (a few words)</w:t>
            </w:r>
          </w:p>
        </w:tc>
        <w:tc>
          <w:tcPr>
            <w:tcW w:type="dxa" w:w="1247"/>
            <w:shd w:val="clear" w:color="auto" w:fill="1F3864"/>
          </w:tcPr>
          <w:p>
            <w:pPr>
              <w:spacing w:before="40" w:after="40"/>
            </w:pPr>
            <w:r/>
            <w:r>
              <w:rPr>
                <w:b/>
                <w:i w:val="0"/>
                <w:color w:val="FFFFFF"/>
                <w:sz w:val="19"/>
              </w:rPr>
              <w:t>Problem or</w:t>
            </w:r>
          </w:p>
          <w:p>
            <w:pPr>
              <w:spacing w:after="40"/>
            </w:pPr>
            <w:r>
              <w:rPr>
                <w:b/>
                <w:i w:val="0"/>
                <w:color w:val="FFFFFF"/>
                <w:sz w:val="19"/>
              </w:rPr>
              <w:t>request?</w:t>
            </w:r>
          </w:p>
        </w:tc>
        <w:tc>
          <w:tcPr>
            <w:tcW w:type="dxa" w:w="1417"/>
            <w:shd w:val="clear" w:color="auto" w:fill="1F3864"/>
          </w:tcPr>
          <w:p>
            <w:pPr>
              <w:spacing w:before="40" w:after="40"/>
            </w:pPr>
            <w:r/>
            <w:r>
              <w:rPr>
                <w:b/>
                <w:i w:val="0"/>
                <w:color w:val="FFFFFF"/>
                <w:sz w:val="19"/>
              </w:rPr>
              <w:t>How urgent</w:t>
            </w:r>
          </w:p>
        </w:tc>
        <w:tc>
          <w:tcPr>
            <w:tcW w:type="dxa" w:w="1757"/>
            <w:shd w:val="clear" w:color="auto" w:fill="1F3864"/>
          </w:tcPr>
          <w:p>
            <w:pPr>
              <w:spacing w:before="40" w:after="40"/>
            </w:pPr>
            <w:r/>
            <w:r>
              <w:rPr>
                <w:b/>
                <w:i w:val="0"/>
                <w:color w:val="FFFFFF"/>
                <w:sz w:val="19"/>
              </w:rPr>
              <w:t>Where it stands</w:t>
            </w:r>
          </w:p>
          <w:p>
            <w:pPr>
              <w:spacing w:after="40"/>
            </w:pPr>
            <w:r>
              <w:rPr>
                <w:b/>
                <w:i w:val="0"/>
                <w:color w:val="FFFFFF"/>
                <w:sz w:val="19"/>
              </w:rPr>
              <w:t>(we fill in)</w:t>
            </w:r>
          </w:p>
        </w:tc>
      </w:tr>
      <w:tr>
        <w:trPr>
          <w:trHeight w:hRule="atLeast" w:val="652"/>
        </w:trPr>
        <w:tc>
          <w:tcPr>
            <w:tcW w:type="dxa" w:w="567"/>
          </w:tcPr>
          <w:p>
            <w:pPr>
              <w:spacing w:before="40" w:after="40"/>
            </w:pPr>
            <w:r/>
            <w:r>
              <w:rPr>
                <w:b w:val="0"/>
                <w:i w:val="0"/>
                <w:color w:val="595959"/>
                <w:sz w:val="19"/>
              </w:rPr>
              <w:t>1</w:t>
            </w:r>
          </w:p>
        </w:tc>
        <w:tc>
          <w:tcPr>
            <w:tcW w:type="dxa" w:w="1191"/>
          </w:tcPr>
          <w:p/>
        </w:tc>
        <w:tc>
          <w:tcPr>
            <w:tcW w:type="dxa" w:w="3458"/>
          </w:tcPr>
          <w:p/>
        </w:tc>
        <w:tc>
          <w:tcPr>
            <w:tcW w:type="dxa" w:w="1247"/>
          </w:tcPr>
          <w:p/>
        </w:tc>
        <w:tc>
          <w:tcPr>
            <w:tcW w:type="dxa" w:w="1417"/>
          </w:tcPr>
          <w:p/>
        </w:tc>
        <w:tc>
          <w:tcPr>
            <w:tcW w:type="dxa" w:w="1757"/>
          </w:tcPr>
          <w:p/>
        </w:tc>
      </w:tr>
      <w:tr>
        <w:trPr>
          <w:trHeight w:hRule="atLeast" w:val="652"/>
        </w:trPr>
        <w:tc>
          <w:tcPr>
            <w:tcW w:type="dxa" w:w="567"/>
          </w:tcPr>
          <w:p>
            <w:pPr>
              <w:spacing w:before="40" w:after="40"/>
            </w:pPr>
            <w:r/>
            <w:r>
              <w:rPr>
                <w:b w:val="0"/>
                <w:i w:val="0"/>
                <w:color w:val="595959"/>
                <w:sz w:val="19"/>
              </w:rPr>
              <w:t>2</w:t>
            </w:r>
          </w:p>
        </w:tc>
        <w:tc>
          <w:tcPr>
            <w:tcW w:type="dxa" w:w="1191"/>
          </w:tcPr>
          <w:p/>
        </w:tc>
        <w:tc>
          <w:tcPr>
            <w:tcW w:type="dxa" w:w="3458"/>
          </w:tcPr>
          <w:p/>
        </w:tc>
        <w:tc>
          <w:tcPr>
            <w:tcW w:type="dxa" w:w="1247"/>
          </w:tcPr>
          <w:p/>
        </w:tc>
        <w:tc>
          <w:tcPr>
            <w:tcW w:type="dxa" w:w="1417"/>
          </w:tcPr>
          <w:p/>
        </w:tc>
        <w:tc>
          <w:tcPr>
            <w:tcW w:type="dxa" w:w="1757"/>
          </w:tcPr>
          <w:p/>
        </w:tc>
      </w:tr>
      <w:tr>
        <w:trPr>
          <w:trHeight w:hRule="atLeast" w:val="652"/>
        </w:trPr>
        <w:tc>
          <w:tcPr>
            <w:tcW w:type="dxa" w:w="567"/>
          </w:tcPr>
          <w:p>
            <w:pPr>
              <w:spacing w:before="40" w:after="40"/>
            </w:pPr>
            <w:r/>
            <w:r>
              <w:rPr>
                <w:b w:val="0"/>
                <w:i w:val="0"/>
                <w:color w:val="595959"/>
                <w:sz w:val="19"/>
              </w:rPr>
              <w:t>3</w:t>
            </w:r>
          </w:p>
        </w:tc>
        <w:tc>
          <w:tcPr>
            <w:tcW w:type="dxa" w:w="1191"/>
          </w:tcPr>
          <w:p/>
        </w:tc>
        <w:tc>
          <w:tcPr>
            <w:tcW w:type="dxa" w:w="3458"/>
          </w:tcPr>
          <w:p/>
        </w:tc>
        <w:tc>
          <w:tcPr>
            <w:tcW w:type="dxa" w:w="1247"/>
          </w:tcPr>
          <w:p/>
        </w:tc>
        <w:tc>
          <w:tcPr>
            <w:tcW w:type="dxa" w:w="1417"/>
          </w:tcPr>
          <w:p/>
        </w:tc>
        <w:tc>
          <w:tcPr>
            <w:tcW w:type="dxa" w:w="1757"/>
          </w:tcPr>
          <w:p/>
        </w:tc>
      </w:tr>
      <w:tr>
        <w:trPr>
          <w:trHeight w:hRule="atLeast" w:val="652"/>
        </w:trPr>
        <w:tc>
          <w:tcPr>
            <w:tcW w:type="dxa" w:w="567"/>
          </w:tcPr>
          <w:p>
            <w:pPr>
              <w:spacing w:before="40" w:after="40"/>
            </w:pPr>
            <w:r/>
            <w:r>
              <w:rPr>
                <w:b w:val="0"/>
                <w:i w:val="0"/>
                <w:color w:val="595959"/>
                <w:sz w:val="19"/>
              </w:rPr>
              <w:t>4</w:t>
            </w:r>
          </w:p>
        </w:tc>
        <w:tc>
          <w:tcPr>
            <w:tcW w:type="dxa" w:w="1191"/>
          </w:tcPr>
          <w:p/>
        </w:tc>
        <w:tc>
          <w:tcPr>
            <w:tcW w:type="dxa" w:w="3458"/>
          </w:tcPr>
          <w:p/>
        </w:tc>
        <w:tc>
          <w:tcPr>
            <w:tcW w:type="dxa" w:w="1247"/>
          </w:tcPr>
          <w:p/>
        </w:tc>
        <w:tc>
          <w:tcPr>
            <w:tcW w:type="dxa" w:w="1417"/>
          </w:tcPr>
          <w:p/>
        </w:tc>
        <w:tc>
          <w:tcPr>
            <w:tcW w:type="dxa" w:w="1757"/>
          </w:tcPr>
          <w:p/>
        </w:tc>
      </w:tr>
      <w:tr>
        <w:trPr>
          <w:trHeight w:hRule="atLeast" w:val="652"/>
        </w:trPr>
        <w:tc>
          <w:tcPr>
            <w:tcW w:type="dxa" w:w="567"/>
          </w:tcPr>
          <w:p>
            <w:pPr>
              <w:spacing w:before="40" w:after="40"/>
            </w:pPr>
            <w:r/>
            <w:r>
              <w:rPr>
                <w:b w:val="0"/>
                <w:i w:val="0"/>
                <w:color w:val="595959"/>
                <w:sz w:val="19"/>
              </w:rPr>
              <w:t>5</w:t>
            </w:r>
          </w:p>
        </w:tc>
        <w:tc>
          <w:tcPr>
            <w:tcW w:type="dxa" w:w="1191"/>
          </w:tcPr>
          <w:p/>
        </w:tc>
        <w:tc>
          <w:tcPr>
            <w:tcW w:type="dxa" w:w="3458"/>
          </w:tcPr>
          <w:p/>
        </w:tc>
        <w:tc>
          <w:tcPr>
            <w:tcW w:type="dxa" w:w="1247"/>
          </w:tcPr>
          <w:p/>
        </w:tc>
        <w:tc>
          <w:tcPr>
            <w:tcW w:type="dxa" w:w="1417"/>
          </w:tcPr>
          <w:p/>
        </w:tc>
        <w:tc>
          <w:tcPr>
            <w:tcW w:type="dxa" w:w="1757"/>
          </w:tcPr>
          <w:p/>
        </w:tc>
      </w:tr>
      <w:tr>
        <w:trPr>
          <w:trHeight w:hRule="atLeast" w:val="652"/>
        </w:trPr>
        <w:tc>
          <w:tcPr>
            <w:tcW w:type="dxa" w:w="567"/>
          </w:tcPr>
          <w:p>
            <w:pPr>
              <w:spacing w:before="40" w:after="40"/>
            </w:pPr>
            <w:r/>
            <w:r>
              <w:rPr>
                <w:b w:val="0"/>
                <w:i w:val="0"/>
                <w:color w:val="595959"/>
                <w:sz w:val="19"/>
              </w:rPr>
              <w:t>6</w:t>
            </w:r>
          </w:p>
        </w:tc>
        <w:tc>
          <w:tcPr>
            <w:tcW w:type="dxa" w:w="1191"/>
          </w:tcPr>
          <w:p/>
        </w:tc>
        <w:tc>
          <w:tcPr>
            <w:tcW w:type="dxa" w:w="3458"/>
          </w:tcPr>
          <w:p/>
        </w:tc>
        <w:tc>
          <w:tcPr>
            <w:tcW w:type="dxa" w:w="1247"/>
          </w:tcPr>
          <w:p/>
        </w:tc>
        <w:tc>
          <w:tcPr>
            <w:tcW w:type="dxa" w:w="1417"/>
          </w:tcPr>
          <w:p/>
        </w:tc>
        <w:tc>
          <w:tcPr>
            <w:tcW w:type="dxa" w:w="1757"/>
          </w:tcPr>
          <w:p/>
        </w:tc>
      </w:tr>
      <w:tr>
        <w:trPr>
          <w:trHeight w:hRule="atLeast" w:val="652"/>
        </w:trPr>
        <w:tc>
          <w:tcPr>
            <w:tcW w:type="dxa" w:w="567"/>
          </w:tcPr>
          <w:p>
            <w:pPr>
              <w:spacing w:before="40" w:after="40"/>
            </w:pPr>
            <w:r/>
            <w:r>
              <w:rPr>
                <w:b w:val="0"/>
                <w:i w:val="0"/>
                <w:color w:val="595959"/>
                <w:sz w:val="19"/>
              </w:rPr>
              <w:t>7</w:t>
            </w:r>
          </w:p>
        </w:tc>
        <w:tc>
          <w:tcPr>
            <w:tcW w:type="dxa" w:w="1191"/>
          </w:tcPr>
          <w:p/>
        </w:tc>
        <w:tc>
          <w:tcPr>
            <w:tcW w:type="dxa" w:w="3458"/>
          </w:tcPr>
          <w:p/>
        </w:tc>
        <w:tc>
          <w:tcPr>
            <w:tcW w:type="dxa" w:w="1247"/>
          </w:tcPr>
          <w:p/>
        </w:tc>
        <w:tc>
          <w:tcPr>
            <w:tcW w:type="dxa" w:w="1417"/>
          </w:tcPr>
          <w:p/>
        </w:tc>
        <w:tc>
          <w:tcPr>
            <w:tcW w:type="dxa" w:w="1757"/>
          </w:tcPr>
          <w:p/>
        </w:tc>
      </w:tr>
      <w:tr>
        <w:trPr>
          <w:trHeight w:hRule="atLeast" w:val="652"/>
        </w:trPr>
        <w:tc>
          <w:tcPr>
            <w:tcW w:type="dxa" w:w="567"/>
          </w:tcPr>
          <w:p>
            <w:pPr>
              <w:spacing w:before="40" w:after="40"/>
            </w:pPr>
            <w:r/>
            <w:r>
              <w:rPr>
                <w:b w:val="0"/>
                <w:i w:val="0"/>
                <w:color w:val="595959"/>
                <w:sz w:val="19"/>
              </w:rPr>
              <w:t>8</w:t>
            </w:r>
          </w:p>
        </w:tc>
        <w:tc>
          <w:tcPr>
            <w:tcW w:type="dxa" w:w="1191"/>
          </w:tcPr>
          <w:p/>
        </w:tc>
        <w:tc>
          <w:tcPr>
            <w:tcW w:type="dxa" w:w="3458"/>
          </w:tcPr>
          <w:p/>
        </w:tc>
        <w:tc>
          <w:tcPr>
            <w:tcW w:type="dxa" w:w="1247"/>
          </w:tcPr>
          <w:p/>
        </w:tc>
        <w:tc>
          <w:tcPr>
            <w:tcW w:type="dxa" w:w="1417"/>
          </w:tcPr>
          <w:p/>
        </w:tc>
        <w:tc>
          <w:tcPr>
            <w:tcW w:type="dxa" w:w="1757"/>
          </w:tcPr>
          <w:p/>
        </w:tc>
      </w:tr>
      <w:tr>
        <w:trPr>
          <w:trHeight w:hRule="atLeast" w:val="652"/>
        </w:trPr>
        <w:tc>
          <w:tcPr>
            <w:tcW w:type="dxa" w:w="567"/>
          </w:tcPr>
          <w:p>
            <w:pPr>
              <w:spacing w:before="40" w:after="40"/>
            </w:pPr>
            <w:r/>
            <w:r>
              <w:rPr>
                <w:b w:val="0"/>
                <w:i w:val="0"/>
                <w:color w:val="595959"/>
                <w:sz w:val="19"/>
              </w:rPr>
              <w:t>9</w:t>
            </w:r>
          </w:p>
        </w:tc>
        <w:tc>
          <w:tcPr>
            <w:tcW w:type="dxa" w:w="1191"/>
          </w:tcPr>
          <w:p/>
        </w:tc>
        <w:tc>
          <w:tcPr>
            <w:tcW w:type="dxa" w:w="3458"/>
          </w:tcPr>
          <w:p/>
        </w:tc>
        <w:tc>
          <w:tcPr>
            <w:tcW w:type="dxa" w:w="1247"/>
          </w:tcPr>
          <w:p/>
        </w:tc>
        <w:tc>
          <w:tcPr>
            <w:tcW w:type="dxa" w:w="1417"/>
          </w:tcPr>
          <w:p/>
        </w:tc>
        <w:tc>
          <w:tcPr>
            <w:tcW w:type="dxa" w:w="1757"/>
          </w:tcPr>
          <w:p/>
        </w:tc>
      </w:tr>
      <w:tr>
        <w:trPr>
          <w:trHeight w:hRule="atLeast" w:val="652"/>
        </w:trPr>
        <w:tc>
          <w:tcPr>
            <w:tcW w:type="dxa" w:w="567"/>
          </w:tcPr>
          <w:p>
            <w:pPr>
              <w:spacing w:before="40" w:after="40"/>
            </w:pPr>
            <w:r/>
            <w:r>
              <w:rPr>
                <w:b w:val="0"/>
                <w:i w:val="0"/>
                <w:color w:val="595959"/>
                <w:sz w:val="19"/>
              </w:rPr>
              <w:t>10</w:t>
            </w:r>
          </w:p>
        </w:tc>
        <w:tc>
          <w:tcPr>
            <w:tcW w:type="dxa" w:w="1191"/>
          </w:tcPr>
          <w:p/>
        </w:tc>
        <w:tc>
          <w:tcPr>
            <w:tcW w:type="dxa" w:w="3458"/>
          </w:tcPr>
          <w:p/>
        </w:tc>
        <w:tc>
          <w:tcPr>
            <w:tcW w:type="dxa" w:w="1247"/>
          </w:tcPr>
          <w:p/>
        </w:tc>
        <w:tc>
          <w:tcPr>
            <w:tcW w:type="dxa" w:w="1417"/>
          </w:tcPr>
          <w:p/>
        </w:tc>
        <w:tc>
          <w:tcPr>
            <w:tcW w:type="dxa" w:w="1757"/>
          </w:tcPr>
          <w:p/>
        </w:tc>
      </w:tr>
      <w:tr>
        <w:trPr>
          <w:trHeight w:hRule="atLeast" w:val="652"/>
        </w:trPr>
        <w:tc>
          <w:tcPr>
            <w:tcW w:type="dxa" w:w="567"/>
          </w:tcPr>
          <w:p>
            <w:pPr>
              <w:spacing w:before="40" w:after="40"/>
            </w:pPr>
            <w:r/>
            <w:r>
              <w:rPr>
                <w:b w:val="0"/>
                <w:i w:val="0"/>
                <w:color w:val="595959"/>
                <w:sz w:val="19"/>
              </w:rPr>
              <w:t>11</w:t>
            </w:r>
          </w:p>
        </w:tc>
        <w:tc>
          <w:tcPr>
            <w:tcW w:type="dxa" w:w="1191"/>
          </w:tcPr>
          <w:p/>
        </w:tc>
        <w:tc>
          <w:tcPr>
            <w:tcW w:type="dxa" w:w="3458"/>
          </w:tcPr>
          <w:p/>
        </w:tc>
        <w:tc>
          <w:tcPr>
            <w:tcW w:type="dxa" w:w="1247"/>
          </w:tcPr>
          <w:p/>
        </w:tc>
        <w:tc>
          <w:tcPr>
            <w:tcW w:type="dxa" w:w="1417"/>
          </w:tcPr>
          <w:p/>
        </w:tc>
        <w:tc>
          <w:tcPr>
            <w:tcW w:type="dxa" w:w="1757"/>
          </w:tcPr>
          <w:p/>
        </w:tc>
      </w:tr>
      <w:tr>
        <w:trPr>
          <w:trHeight w:hRule="atLeast" w:val="652"/>
        </w:trPr>
        <w:tc>
          <w:tcPr>
            <w:tcW w:type="dxa" w:w="567"/>
          </w:tcPr>
          <w:p>
            <w:pPr>
              <w:spacing w:before="40" w:after="40"/>
            </w:pPr>
            <w:r/>
            <w:r>
              <w:rPr>
                <w:b w:val="0"/>
                <w:i w:val="0"/>
                <w:color w:val="595959"/>
                <w:sz w:val="19"/>
              </w:rPr>
              <w:t>12</w:t>
            </w:r>
          </w:p>
        </w:tc>
        <w:tc>
          <w:tcPr>
            <w:tcW w:type="dxa" w:w="1191"/>
          </w:tcPr>
          <w:p/>
        </w:tc>
        <w:tc>
          <w:tcPr>
            <w:tcW w:type="dxa" w:w="3458"/>
          </w:tcPr>
          <w:p/>
        </w:tc>
        <w:tc>
          <w:tcPr>
            <w:tcW w:type="dxa" w:w="1247"/>
          </w:tcPr>
          <w:p/>
        </w:tc>
        <w:tc>
          <w:tcPr>
            <w:tcW w:type="dxa" w:w="1417"/>
          </w:tcPr>
          <w:p/>
        </w:tc>
        <w:tc>
          <w:tcPr>
            <w:tcW w:type="dxa" w:w="1757"/>
          </w:tcPr>
          <w:p/>
        </w:tc>
      </w:tr>
      <w:tr>
        <w:trPr>
          <w:trHeight w:hRule="atLeast" w:val="652"/>
        </w:trPr>
        <w:tc>
          <w:tcPr>
            <w:tcW w:type="dxa" w:w="567"/>
          </w:tcPr>
          <w:p>
            <w:pPr>
              <w:spacing w:before="40" w:after="40"/>
            </w:pPr>
            <w:r/>
            <w:r>
              <w:rPr>
                <w:b w:val="0"/>
                <w:i w:val="0"/>
                <w:color w:val="595959"/>
                <w:sz w:val="19"/>
              </w:rPr>
              <w:t>13</w:t>
            </w:r>
          </w:p>
        </w:tc>
        <w:tc>
          <w:tcPr>
            <w:tcW w:type="dxa" w:w="1191"/>
          </w:tcPr>
          <w:p/>
        </w:tc>
        <w:tc>
          <w:tcPr>
            <w:tcW w:type="dxa" w:w="3458"/>
          </w:tcPr>
          <w:p/>
        </w:tc>
        <w:tc>
          <w:tcPr>
            <w:tcW w:type="dxa" w:w="1247"/>
          </w:tcPr>
          <w:p/>
        </w:tc>
        <w:tc>
          <w:tcPr>
            <w:tcW w:type="dxa" w:w="1417"/>
          </w:tcPr>
          <w:p/>
        </w:tc>
        <w:tc>
          <w:tcPr>
            <w:tcW w:type="dxa" w:w="1757"/>
          </w:tcPr>
          <w:p/>
        </w:tc>
      </w:tr>
      <w:tr>
        <w:trPr>
          <w:trHeight w:hRule="atLeast" w:val="652"/>
        </w:trPr>
        <w:tc>
          <w:tcPr>
            <w:tcW w:type="dxa" w:w="567"/>
          </w:tcPr>
          <w:p>
            <w:pPr>
              <w:spacing w:before="40" w:after="40"/>
            </w:pPr>
            <w:r/>
            <w:r>
              <w:rPr>
                <w:b w:val="0"/>
                <w:i w:val="0"/>
                <w:color w:val="595959"/>
                <w:sz w:val="19"/>
              </w:rPr>
              <w:t>14</w:t>
            </w:r>
          </w:p>
        </w:tc>
        <w:tc>
          <w:tcPr>
            <w:tcW w:type="dxa" w:w="1191"/>
          </w:tcPr>
          <w:p/>
        </w:tc>
        <w:tc>
          <w:tcPr>
            <w:tcW w:type="dxa" w:w="3458"/>
          </w:tcPr>
          <w:p/>
        </w:tc>
        <w:tc>
          <w:tcPr>
            <w:tcW w:type="dxa" w:w="1247"/>
          </w:tcPr>
          <w:p/>
        </w:tc>
        <w:tc>
          <w:tcPr>
            <w:tcW w:type="dxa" w:w="1417"/>
          </w:tcPr>
          <w:p/>
        </w:tc>
        <w:tc>
          <w:tcPr>
            <w:tcW w:type="dxa" w:w="1757"/>
          </w:tcPr>
          <w:p/>
        </w:tc>
      </w:tr>
      <w:tr>
        <w:trPr>
          <w:trHeight w:hRule="atLeast" w:val="652"/>
        </w:trPr>
        <w:tc>
          <w:tcPr>
            <w:tcW w:type="dxa" w:w="567"/>
          </w:tcPr>
          <w:p>
            <w:pPr>
              <w:spacing w:before="40" w:after="40"/>
            </w:pPr>
            <w:r/>
            <w:r>
              <w:rPr>
                <w:b w:val="0"/>
                <w:i w:val="0"/>
                <w:color w:val="595959"/>
                <w:sz w:val="19"/>
              </w:rPr>
              <w:t>15</w:t>
            </w:r>
          </w:p>
        </w:tc>
        <w:tc>
          <w:tcPr>
            <w:tcW w:type="dxa" w:w="1191"/>
          </w:tcPr>
          <w:p/>
        </w:tc>
        <w:tc>
          <w:tcPr>
            <w:tcW w:type="dxa" w:w="3458"/>
          </w:tcPr>
          <w:p/>
        </w:tc>
        <w:tc>
          <w:tcPr>
            <w:tcW w:type="dxa" w:w="1247"/>
          </w:tcPr>
          <w:p/>
        </w:tc>
        <w:tc>
          <w:tcPr>
            <w:tcW w:type="dxa" w:w="1417"/>
          </w:tcPr>
          <w:p/>
        </w:tc>
        <w:tc>
          <w:tcPr>
            <w:tcW w:type="dxa" w:w="1757"/>
          </w:tcPr>
          <w:p/>
        </w:tc>
      </w:tr>
    </w:tbl>
    <w:p>
      <w:r>
        <w:br w:type="page"/>
      </w:r>
    </w:p>
    <w:p>
      <w:pPr>
        <w:spacing w:after="40" w:before="0"/>
      </w:pPr>
      <w:r>
        <w:rPr>
          <w:b/>
          <w:color w:val="1F3864"/>
          <w:sz w:val="44"/>
        </w:rPr>
        <w:t>Form</w:t>
      </w:r>
      <w:r>
        <w:rPr>
          <w:color w:val="595959"/>
          <w:sz w:val="22"/>
        </w:rPr>
        <w:t xml:space="preserve">      No. ______      Date: ______________________</w:t>
      </w:r>
    </w:p>
    <w:p>
      <w:pPr>
        <w:spacing w:after="200" w:before="0"/>
      </w:pPr>
      <w:r>
        <w:rPr>
          <w:b w:val="0"/>
          <w:i/>
          <w:color w:val="595959"/>
          <w:sz w:val="20"/>
        </w:rPr>
        <w:t>One item per form, please. Fill in Part 3 if something is not working. Fill in Part 4 if you are asking for something new or different. You do not need to fill in both.</w:t>
      </w:r>
    </w:p>
    <w:tbl>
      <w:tblPr>
        <w:tblW w:type="auto" w:w="0"/>
        <w:tblLayout w:type="fixed"/>
        <w:tblLook w:firstColumn="1" w:firstRow="1" w:lastColumn="0" w:lastRow="0" w:noHBand="0" w:noVBand="1" w:val="04A0"/>
      </w:tblPr>
      <w:tblGrid>
        <w:gridCol w:w="9972"/>
      </w:tblGrid>
      <w:tr>
        <w:tc>
          <w:tcPr>
            <w:tcW w:type="dxa" w:w="9638"/>
            <w:shd w:val="clear" w:color="auto" w:fill="1F3864"/>
          </w:tcPr>
          <w:p>
            <w:pPr>
              <w:spacing w:before="40" w:after="40"/>
            </w:pPr>
            <w:r/>
            <w:r>
              <w:rPr>
                <w:b/>
                <w:i w:val="0"/>
                <w:color w:val="FFFFFF"/>
                <w:sz w:val="22"/>
              </w:rPr>
              <w:t>Part 1  –  Who is reporting this</w:t>
            </w:r>
          </w:p>
        </w:tc>
      </w:tr>
    </w:tbl>
    <w:p>
      <w:pPr>
        <w:spacing w:after="40" w:before="0"/>
      </w:pPr>
    </w:p>
    <w:tbl>
      <w:tblPr>
        <w:tblStyle w:val="TableGrid"/>
        <w:tblW w:type="auto" w:w="0"/>
        <w:tblLayout w:type="fixed"/>
        <w:tblLook w:firstColumn="1" w:firstRow="1" w:lastColumn="0" w:lastRow="0" w:noHBand="0" w:noVBand="1" w:val="04A0"/>
      </w:tblPr>
      <w:tblGrid>
        <w:gridCol w:w="4986"/>
        <w:gridCol w:w="4986"/>
      </w:tblGrid>
      <w:tr>
        <w:trPr>
          <w:trHeight w:hRule="atLeast" w:val="520"/>
        </w:trPr>
        <w:tc>
          <w:tcPr>
            <w:tcW w:type="dxa" w:w="2835"/>
            <w:shd w:val="clear" w:color="auto" w:fill="EDF0F7"/>
          </w:tcPr>
          <w:p>
            <w:pPr>
              <w:spacing w:before="40" w:after="40"/>
            </w:pPr>
            <w:r/>
            <w:r>
              <w:rPr>
                <w:b/>
                <w:i w:val="0"/>
                <w:sz w:val="20"/>
              </w:rPr>
              <w:t>Your name</w:t>
            </w:r>
          </w:p>
        </w:tc>
        <w:tc>
          <w:tcPr>
            <w:tcW w:type="dxa" w:w="6803"/>
          </w:tcPr>
          <w:p>
            <w:pPr>
              <w:spacing w:before="0" w:after="0" w:line="520" w:lineRule="exact"/>
            </w:pPr>
            <w:r/>
          </w:p>
        </w:tc>
      </w:tr>
      <w:tr>
        <w:trPr>
          <w:trHeight w:hRule="atLeast" w:val="520"/>
        </w:trPr>
        <w:tc>
          <w:tcPr>
            <w:tcW w:type="dxa" w:w="2835"/>
            <w:shd w:val="clear" w:color="auto" w:fill="EDF0F7"/>
          </w:tcPr>
          <w:p>
            <w:pPr>
              <w:spacing w:before="40" w:after="40"/>
            </w:pPr>
            <w:r/>
            <w:r>
              <w:rPr>
                <w:b/>
                <w:i w:val="0"/>
                <w:sz w:val="20"/>
              </w:rPr>
              <w:t>Your job / what you do</w:t>
            </w:r>
          </w:p>
        </w:tc>
        <w:tc>
          <w:tcPr>
            <w:tcW w:type="dxa" w:w="6803"/>
          </w:tcPr>
          <w:p>
            <w:pPr>
              <w:spacing w:before="0" w:after="0" w:line="520" w:lineRule="exact"/>
            </w:pPr>
            <w:r/>
          </w:p>
        </w:tc>
      </w:tr>
      <w:tr>
        <w:trPr>
          <w:trHeight w:hRule="atLeast" w:val="520"/>
        </w:trPr>
        <w:tc>
          <w:tcPr>
            <w:tcW w:type="dxa" w:w="2835"/>
            <w:shd w:val="clear" w:color="auto" w:fill="EDF0F7"/>
          </w:tcPr>
          <w:p>
            <w:pPr>
              <w:spacing w:before="40" w:after="40"/>
            </w:pPr>
            <w:r/>
            <w:r>
              <w:rPr>
                <w:b/>
                <w:i w:val="0"/>
                <w:sz w:val="20"/>
              </w:rPr>
              <w:t>Branch, shop or office</w:t>
            </w:r>
          </w:p>
        </w:tc>
        <w:tc>
          <w:tcPr>
            <w:tcW w:type="dxa" w:w="6803"/>
          </w:tcPr>
          <w:p>
            <w:pPr>
              <w:spacing w:before="0" w:after="0" w:line="520" w:lineRule="exact"/>
            </w:pPr>
            <w:r/>
          </w:p>
        </w:tc>
      </w:tr>
      <w:tr>
        <w:trPr>
          <w:trHeight w:hRule="atLeast" w:val="520"/>
        </w:trPr>
        <w:tc>
          <w:tcPr>
            <w:tcW w:type="dxa" w:w="2835"/>
            <w:shd w:val="clear" w:color="auto" w:fill="EDF0F7"/>
          </w:tcPr>
          <w:p>
            <w:pPr>
              <w:spacing w:before="40" w:after="40"/>
            </w:pPr>
            <w:r/>
            <w:r>
              <w:rPr>
                <w:b/>
                <w:i w:val="0"/>
                <w:sz w:val="20"/>
              </w:rPr>
              <w:t>Phone or email</w:t>
            </w:r>
          </w:p>
          <w:p>
            <w:pPr>
              <w:spacing w:after="40"/>
            </w:pPr>
            <w:r>
              <w:rPr>
                <w:b/>
                <w:i w:val="0"/>
                <w:sz w:val="20"/>
              </w:rPr>
              <w:t>(in case we need to ask you more)</w:t>
            </w:r>
          </w:p>
        </w:tc>
        <w:tc>
          <w:tcPr>
            <w:tcW w:type="dxa" w:w="6803"/>
          </w:tcPr>
          <w:p>
            <w:pPr>
              <w:spacing w:before="0" w:after="0" w:line="520" w:lineRule="exact"/>
            </w:pPr>
            <w:r/>
          </w:p>
        </w:tc>
      </w:tr>
    </w:tbl>
    <w:p>
      <w:pPr>
        <w:spacing w:after="120" w:before="0"/>
      </w:pPr>
    </w:p>
    <w:tbl>
      <w:tblPr>
        <w:tblW w:type="auto" w:w="0"/>
        <w:tblLayout w:type="fixed"/>
        <w:tblLook w:firstColumn="1" w:firstRow="1" w:lastColumn="0" w:lastRow="0" w:noHBand="0" w:noVBand="1" w:val="04A0"/>
      </w:tblPr>
      <w:tblGrid>
        <w:gridCol w:w="9972"/>
      </w:tblGrid>
      <w:tr>
        <w:tc>
          <w:tcPr>
            <w:tcW w:type="dxa" w:w="9638"/>
            <w:shd w:val="clear" w:color="auto" w:fill="1F3864"/>
          </w:tcPr>
          <w:p>
            <w:pPr>
              <w:spacing w:before="40" w:after="40"/>
            </w:pPr>
            <w:r/>
            <w:r>
              <w:rPr>
                <w:b/>
                <w:i w:val="0"/>
                <w:color w:val="FFFFFF"/>
                <w:sz w:val="22"/>
              </w:rPr>
              <w:t>Part 2  –  What is this about?</w:t>
            </w:r>
          </w:p>
        </w:tc>
      </w:tr>
    </w:tbl>
    <w:p>
      <w:pPr>
        <w:spacing w:after="40" w:before="0"/>
      </w:pPr>
    </w:p>
    <w:tbl>
      <w:tblPr>
        <w:tblStyle w:val="TableGrid"/>
        <w:tblW w:type="auto" w:w="0"/>
        <w:tblLayout w:type="fixed"/>
        <w:tblLook w:firstColumn="1" w:firstRow="1" w:lastColumn="0" w:lastRow="0" w:noHBand="0" w:noVBand="1" w:val="04A0"/>
      </w:tblPr>
      <w:tblGrid>
        <w:gridCol w:w="4986"/>
        <w:gridCol w:w="4986"/>
      </w:tblGrid>
      <w:tr>
        <w:trPr>
          <w:trHeight w:hRule="atLeast" w:val="1040"/>
        </w:trPr>
        <w:tc>
          <w:tcPr>
            <w:tcW w:type="dxa" w:w="2835"/>
            <w:shd w:val="clear" w:color="auto" w:fill="EDF0F7"/>
          </w:tcPr>
          <w:p>
            <w:pPr>
              <w:spacing w:before="40" w:after="40"/>
            </w:pPr>
            <w:r/>
            <w:r>
              <w:rPr>
                <w:b/>
                <w:i w:val="0"/>
                <w:sz w:val="20"/>
              </w:rPr>
              <w:t>Describe it in one line</w:t>
            </w:r>
          </w:p>
        </w:tc>
        <w:tc>
          <w:tcPr>
            <w:tcW w:type="dxa" w:w="6803"/>
          </w:tcPr>
          <w:p>
            <w:pPr>
              <w:spacing w:before="0" w:after="0" w:line="520" w:lineRule="exact"/>
            </w:pPr>
            <w:r/>
          </w:p>
          <w:p>
            <w:pPr>
              <w:spacing w:before="0" w:after="0" w:line="520" w:lineRule="exact"/>
            </w:pPr>
          </w:p>
        </w:tc>
      </w:tr>
      <w:tr>
        <w:trPr>
          <w:trHeight w:hRule="atLeast" w:val="482"/>
        </w:trPr>
        <w:tc>
          <w:tcPr>
            <w:tcW w:type="dxa" w:w="2835"/>
            <w:shd w:val="clear" w:color="auto" w:fill="EDF0F7"/>
          </w:tcPr>
          <w:p>
            <w:pPr>
              <w:spacing w:before="40" w:after="40"/>
            </w:pPr>
            <w:r/>
            <w:r>
              <w:rPr>
                <w:b/>
                <w:i w:val="0"/>
                <w:sz w:val="20"/>
              </w:rPr>
              <w:t>Is this...</w:t>
            </w:r>
          </w:p>
        </w:tc>
        <w:tc>
          <w:tcPr>
            <w:tcW w:type="dxa" w:w="6803"/>
          </w:tcPr>
          <w:p>
            <w:pPr>
              <w:spacing w:before="40" w:after="40"/>
            </w:pPr>
            <w:r/>
            <w:r>
              <w:rPr>
                <w:b w:val="0"/>
                <w:i w:val="0"/>
                <w:sz w:val="20"/>
              </w:rPr>
              <w:t>☐  Something is not working        ☐  Something new I would like</w:t>
            </w:r>
          </w:p>
          <w:p>
            <w:pPr>
              <w:spacing w:after="40"/>
            </w:pPr>
            <w:r>
              <w:rPr>
                <w:b w:val="0"/>
                <w:i w:val="0"/>
                <w:sz w:val="20"/>
              </w:rPr>
              <w:t>☐  A change to how it works now    ☐  A question – I am not sure</w:t>
            </w:r>
          </w:p>
        </w:tc>
      </w:tr>
      <w:tr>
        <w:trPr>
          <w:trHeight w:hRule="atLeast" w:val="482"/>
        </w:trPr>
        <w:tc>
          <w:tcPr>
            <w:tcW w:type="dxa" w:w="2835"/>
            <w:shd w:val="clear" w:color="auto" w:fill="EDF0F7"/>
          </w:tcPr>
          <w:p>
            <w:pPr>
              <w:spacing w:before="40" w:after="40"/>
            </w:pPr>
            <w:r/>
            <w:r>
              <w:rPr>
                <w:b/>
                <w:i w:val="0"/>
                <w:sz w:val="20"/>
              </w:rPr>
              <w:t>Which part of the system?</w:t>
            </w:r>
          </w:p>
        </w:tc>
        <w:tc>
          <w:tcPr>
            <w:tcW w:type="dxa" w:w="6803"/>
          </w:tcPr>
          <w:p>
            <w:pPr>
              <w:spacing w:before="40" w:after="40"/>
            </w:pPr>
            <w:r/>
            <w:r>
              <w:rPr>
                <w:b w:val="0"/>
                <w:i w:val="0"/>
                <w:sz w:val="20"/>
              </w:rPr>
              <w:t>☐  Selling, invoices, customers      ☐  Buying, suppliers, orders</w:t>
            </w:r>
          </w:p>
          <w:p>
            <w:pPr>
              <w:spacing w:after="40"/>
            </w:pPr>
            <w:r>
              <w:rPr>
                <w:b w:val="0"/>
                <w:i w:val="0"/>
                <w:sz w:val="20"/>
              </w:rPr>
              <w:t>☐  Stock and the store               ☐  Money in and money out</w:t>
            </w:r>
          </w:p>
          <w:p>
            <w:pPr>
              <w:spacing w:after="40"/>
            </w:pPr>
            <w:r>
              <w:rPr>
                <w:b w:val="0"/>
                <w:i w:val="0"/>
                <w:sz w:val="20"/>
              </w:rPr>
              <w:t>☐  Reports and figures               ☐  The till / point of sale</w:t>
            </w:r>
          </w:p>
          <w:p>
            <w:pPr>
              <w:spacing w:after="40"/>
            </w:pPr>
            <w:r>
              <w:rPr>
                <w:b w:val="0"/>
                <w:i w:val="0"/>
                <w:sz w:val="20"/>
              </w:rPr>
              <w:t>☐  Staff, users and what they are allowed to see</w:t>
            </w:r>
          </w:p>
          <w:p>
            <w:pPr>
              <w:spacing w:after="40"/>
            </w:pPr>
            <w:r>
              <w:rPr>
                <w:b w:val="0"/>
                <w:i w:val="0"/>
                <w:sz w:val="20"/>
              </w:rPr>
              <w:t>☐  Other (please say): ______________________________</w:t>
            </w:r>
          </w:p>
        </w:tc>
      </w:tr>
      <w:tr>
        <w:trPr>
          <w:trHeight w:hRule="atLeast" w:val="482"/>
        </w:trPr>
        <w:tc>
          <w:tcPr>
            <w:tcW w:type="dxa" w:w="2835"/>
            <w:shd w:val="clear" w:color="auto" w:fill="EDF0F7"/>
          </w:tcPr>
          <w:p>
            <w:pPr>
              <w:spacing w:before="40" w:after="40"/>
            </w:pPr>
            <w:r/>
            <w:r>
              <w:rPr>
                <w:b/>
                <w:i w:val="0"/>
                <w:sz w:val="20"/>
              </w:rPr>
              <w:t>How urgent is it?</w:t>
            </w:r>
          </w:p>
        </w:tc>
        <w:tc>
          <w:tcPr>
            <w:tcW w:type="dxa" w:w="6803"/>
          </w:tcPr>
          <w:p>
            <w:pPr>
              <w:spacing w:before="40" w:after="40"/>
            </w:pPr>
            <w:r/>
            <w:r>
              <w:rPr>
                <w:b w:val="0"/>
                <w:i w:val="0"/>
                <w:sz w:val="20"/>
              </w:rPr>
              <w:t>☐  Stopping work    ☐  Slowing us down    ☐  Annoying    ☐  Would be nice</w:t>
            </w:r>
          </w:p>
        </w:tc>
      </w:tr>
      <w:tr>
        <w:trPr>
          <w:trHeight w:hRule="atLeast" w:val="482"/>
        </w:trPr>
        <w:tc>
          <w:tcPr>
            <w:tcW w:type="dxa" w:w="2835"/>
            <w:shd w:val="clear" w:color="auto" w:fill="EDF0F7"/>
          </w:tcPr>
          <w:p>
            <w:pPr>
              <w:spacing w:before="40" w:after="40"/>
            </w:pPr>
            <w:r/>
            <w:r>
              <w:rPr>
                <w:b/>
                <w:i w:val="0"/>
                <w:sz w:val="20"/>
              </w:rPr>
              <w:t>How many people does it affect?</w:t>
            </w:r>
          </w:p>
        </w:tc>
        <w:tc>
          <w:tcPr>
            <w:tcW w:type="dxa" w:w="6803"/>
          </w:tcPr>
          <w:p>
            <w:pPr>
              <w:spacing w:before="40" w:after="40"/>
            </w:pPr>
            <w:r/>
            <w:r>
              <w:rPr>
                <w:b w:val="0"/>
                <w:i w:val="0"/>
                <w:sz w:val="20"/>
              </w:rPr>
              <w:t>☐  Just me    ☐  A few of us    ☐  My whole branch    ☐  Everybody</w:t>
            </w:r>
          </w:p>
        </w:tc>
      </w:tr>
    </w:tbl>
    <w:p>
      <w:pPr>
        <w:spacing w:after="120" w:before="0"/>
      </w:pPr>
    </w:p>
    <w:p>
      <w:r>
        <w:br w:type="page"/>
      </w:r>
    </w:p>
    <w:tbl>
      <w:tblPr>
        <w:tblW w:type="auto" w:w="0"/>
        <w:tblLayout w:type="fixed"/>
        <w:tblLook w:firstColumn="1" w:firstRow="1" w:lastColumn="0" w:lastRow="0" w:noHBand="0" w:noVBand="1" w:val="04A0"/>
      </w:tblPr>
      <w:tblGrid>
        <w:gridCol w:w="9972"/>
      </w:tblGrid>
      <w:tr>
        <w:tc>
          <w:tcPr>
            <w:tcW w:type="dxa" w:w="9638"/>
            <w:shd w:val="clear" w:color="auto" w:fill="1F3864"/>
          </w:tcPr>
          <w:p>
            <w:pPr>
              <w:spacing w:before="40" w:after="40"/>
            </w:pPr>
            <w:r/>
            <w:r>
              <w:rPr>
                <w:b/>
                <w:i w:val="0"/>
                <w:color w:val="FFFFFF"/>
                <w:sz w:val="22"/>
              </w:rPr>
              <w:t>Part 3  –  If something is not working</w:t>
            </w:r>
          </w:p>
        </w:tc>
      </w:tr>
    </w:tbl>
    <w:p>
      <w:pPr>
        <w:spacing w:after="40" w:before="0"/>
      </w:pPr>
    </w:p>
    <w:tbl>
      <w:tblPr>
        <w:tblStyle w:val="TableGrid"/>
        <w:tblW w:type="auto" w:w="0"/>
        <w:tblLayout w:type="fixed"/>
        <w:tblLook w:firstColumn="1" w:firstRow="1" w:lastColumn="0" w:lastRow="0" w:noHBand="0" w:noVBand="1" w:val="04A0"/>
      </w:tblPr>
      <w:tblGrid>
        <w:gridCol w:w="9972"/>
      </w:tblGrid>
      <w:tr>
        <w:tc>
          <w:tcPr>
            <w:tcW w:type="dxa" w:w="9638"/>
            <w:shd w:val="clear" w:color="auto" w:fill="FFF8E1"/>
          </w:tcPr>
          <w:p>
            <w:pPr>
              <w:spacing w:before="40" w:after="40"/>
            </w:pPr>
            <w:r/>
            <w:r>
              <w:rPr>
                <w:b w:val="0"/>
                <w:i/>
                <w:sz w:val="19"/>
              </w:rPr>
              <w:t>The more of this you can fill in, the faster we can find it. Please write what you actually saw on the screen, not what you think caused it.</w:t>
            </w:r>
          </w:p>
        </w:tc>
      </w:tr>
    </w:tbl>
    <w:p>
      <w:pPr>
        <w:spacing w:after="120" w:before="0"/>
      </w:pPr>
    </w:p>
    <w:tbl>
      <w:tblPr>
        <w:tblStyle w:val="TableGrid"/>
        <w:tblW w:type="auto" w:w="0"/>
        <w:tblLayout w:type="fixed"/>
        <w:tblLook w:firstColumn="1" w:firstRow="1" w:lastColumn="0" w:lastRow="0" w:noHBand="0" w:noVBand="1" w:val="04A0"/>
      </w:tblPr>
      <w:tblGrid>
        <w:gridCol w:w="4986"/>
        <w:gridCol w:w="4986"/>
      </w:tblGrid>
      <w:tr>
        <w:trPr>
          <w:trHeight w:hRule="atLeast" w:val="3640"/>
        </w:trPr>
        <w:tc>
          <w:tcPr>
            <w:tcW w:type="dxa" w:w="2835"/>
            <w:shd w:val="clear" w:color="auto" w:fill="EDF0F7"/>
          </w:tcPr>
          <w:p>
            <w:pPr>
              <w:spacing w:before="40" w:after="40"/>
            </w:pPr>
            <w:r/>
            <w:r>
              <w:rPr>
                <w:b/>
                <w:i w:val="0"/>
                <w:sz w:val="20"/>
              </w:rPr>
              <w:t>What were you doing?</w:t>
            </w:r>
          </w:p>
          <w:p>
            <w:pPr>
              <w:spacing w:after="40"/>
            </w:pPr>
            <w:r>
              <w:rPr>
                <w:b/>
                <w:i w:val="0"/>
                <w:sz w:val="20"/>
              </w:rPr>
              <w:t>Write it as steps:</w:t>
            </w:r>
          </w:p>
          <w:p>
            <w:pPr>
              <w:spacing w:after="40"/>
            </w:pPr>
            <w:r>
              <w:rPr>
                <w:b/>
                <w:i w:val="0"/>
                <w:sz w:val="20"/>
              </w:rPr>
              <w:t>first I..., then I...</w:t>
            </w:r>
          </w:p>
        </w:tc>
        <w:tc>
          <w:tcPr>
            <w:tcW w:type="dxa" w:w="6803"/>
          </w:tcPr>
          <w:p>
            <w:pPr>
              <w:spacing w:before="0" w:after="0" w:line="520" w:lineRule="exact"/>
            </w:pPr>
            <w: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tc>
      </w:tr>
      <w:tr>
        <w:trPr>
          <w:trHeight w:hRule="atLeast" w:val="2600"/>
        </w:trPr>
        <w:tc>
          <w:tcPr>
            <w:tcW w:type="dxa" w:w="2835"/>
            <w:shd w:val="clear" w:color="auto" w:fill="EDF0F7"/>
          </w:tcPr>
          <w:p>
            <w:pPr>
              <w:spacing w:before="40" w:after="40"/>
            </w:pPr>
            <w:r/>
            <w:r>
              <w:rPr>
                <w:b/>
                <w:i w:val="0"/>
                <w:sz w:val="20"/>
              </w:rPr>
              <w:t>What happened?</w:t>
            </w:r>
          </w:p>
        </w:tc>
        <w:tc>
          <w:tcPr>
            <w:tcW w:type="dxa" w:w="6803"/>
          </w:tcPr>
          <w:p>
            <w:pPr>
              <w:spacing w:before="0" w:after="0" w:line="520" w:lineRule="exact"/>
            </w:pPr>
            <w:r/>
          </w:p>
          <w:p>
            <w:pPr>
              <w:spacing w:before="0" w:after="0" w:line="520" w:lineRule="exact"/>
            </w:pPr>
          </w:p>
          <w:p>
            <w:pPr>
              <w:spacing w:before="0" w:after="0" w:line="520" w:lineRule="exact"/>
            </w:pPr>
          </w:p>
          <w:p>
            <w:pPr>
              <w:spacing w:before="0" w:after="0" w:line="520" w:lineRule="exact"/>
            </w:pPr>
          </w:p>
          <w:p>
            <w:pPr>
              <w:spacing w:before="0" w:after="0" w:line="520" w:lineRule="exact"/>
            </w:pPr>
          </w:p>
        </w:tc>
      </w:tr>
      <w:tr>
        <w:trPr>
          <w:trHeight w:hRule="atLeast" w:val="2600"/>
        </w:trPr>
        <w:tc>
          <w:tcPr>
            <w:tcW w:type="dxa" w:w="2835"/>
            <w:shd w:val="clear" w:color="auto" w:fill="EDF0F7"/>
          </w:tcPr>
          <w:p>
            <w:pPr>
              <w:spacing w:before="40" w:after="40"/>
            </w:pPr>
            <w:r/>
            <w:r>
              <w:rPr>
                <w:b/>
                <w:i w:val="0"/>
                <w:sz w:val="20"/>
              </w:rPr>
              <w:t>What did you expect to happen instead?</w:t>
            </w:r>
          </w:p>
        </w:tc>
        <w:tc>
          <w:tcPr>
            <w:tcW w:type="dxa" w:w="6803"/>
          </w:tcPr>
          <w:p>
            <w:pPr>
              <w:spacing w:before="0" w:after="0" w:line="520" w:lineRule="exact"/>
            </w:pPr>
            <w:r/>
          </w:p>
          <w:p>
            <w:pPr>
              <w:spacing w:before="0" w:after="0" w:line="520" w:lineRule="exact"/>
            </w:pPr>
          </w:p>
          <w:p>
            <w:pPr>
              <w:spacing w:before="0" w:after="0" w:line="520" w:lineRule="exact"/>
            </w:pPr>
          </w:p>
          <w:p>
            <w:pPr>
              <w:spacing w:before="0" w:after="0" w:line="520" w:lineRule="exact"/>
            </w:pPr>
          </w:p>
          <w:p>
            <w:pPr>
              <w:spacing w:before="0" w:after="0" w:line="520" w:lineRule="exact"/>
            </w:pPr>
          </w:p>
        </w:tc>
      </w:tr>
    </w:tbl>
    <w:p>
      <w:pPr>
        <w:spacing w:after="120" w:before="0"/>
      </w:pPr>
    </w:p>
    <w:p>
      <w:r>
        <w:br w:type="page"/>
      </w:r>
    </w:p>
    <w:tbl>
      <w:tblPr>
        <w:tblW w:type="auto" w:w="0"/>
        <w:tblLayout w:type="fixed"/>
        <w:tblLook w:firstColumn="1" w:firstRow="1" w:lastColumn="0" w:lastRow="0" w:noHBand="0" w:noVBand="1" w:val="04A0"/>
      </w:tblPr>
      <w:tblGrid>
        <w:gridCol w:w="9972"/>
      </w:tblGrid>
      <w:tr>
        <w:tc>
          <w:tcPr>
            <w:tcW w:type="dxa" w:w="9638"/>
            <w:shd w:val="clear" w:color="auto" w:fill="1F3864"/>
          </w:tcPr>
          <w:p>
            <w:pPr>
              <w:spacing w:before="40" w:after="40"/>
            </w:pPr>
            <w:r/>
            <w:r>
              <w:rPr>
                <w:b/>
                <w:i w:val="0"/>
                <w:color w:val="FFFFFF"/>
                <w:sz w:val="22"/>
              </w:rPr>
              <w:t>Part 3  –  If something is not working (continued)</w:t>
            </w:r>
          </w:p>
        </w:tc>
      </w:tr>
    </w:tbl>
    <w:p>
      <w:pPr>
        <w:spacing w:after="40" w:before="0"/>
      </w:pPr>
    </w:p>
    <w:tbl>
      <w:tblPr>
        <w:tblStyle w:val="TableGrid"/>
        <w:tblW w:type="auto" w:w="0"/>
        <w:tblLayout w:type="fixed"/>
        <w:tblLook w:firstColumn="1" w:firstRow="1" w:lastColumn="0" w:lastRow="0" w:noHBand="0" w:noVBand="1" w:val="04A0"/>
      </w:tblPr>
      <w:tblGrid>
        <w:gridCol w:w="4986"/>
        <w:gridCol w:w="4986"/>
      </w:tblGrid>
      <w:tr>
        <w:trPr>
          <w:trHeight w:hRule="atLeast" w:val="2080"/>
        </w:trPr>
        <w:tc>
          <w:tcPr>
            <w:tcW w:type="dxa" w:w="2835"/>
            <w:shd w:val="clear" w:color="auto" w:fill="EDF0F7"/>
          </w:tcPr>
          <w:p>
            <w:pPr>
              <w:spacing w:before="40" w:after="40"/>
            </w:pPr>
            <w:r/>
            <w:r>
              <w:rPr>
                <w:b/>
                <w:i w:val="0"/>
                <w:sz w:val="20"/>
              </w:rPr>
              <w:t>Was there a message on the screen?</w:t>
            </w:r>
          </w:p>
          <w:p>
            <w:pPr>
              <w:spacing w:after="40"/>
            </w:pPr>
            <w:r>
              <w:rPr>
                <w:b/>
                <w:i w:val="0"/>
                <w:sz w:val="20"/>
              </w:rPr>
              <w:t>Please copy it word for word.</w:t>
            </w:r>
          </w:p>
        </w:tc>
        <w:tc>
          <w:tcPr>
            <w:tcW w:type="dxa" w:w="6803"/>
          </w:tcPr>
          <w:p>
            <w:pPr>
              <w:spacing w:before="0" w:after="0" w:line="520" w:lineRule="exact"/>
            </w:pPr>
            <w:r/>
          </w:p>
          <w:p>
            <w:pPr>
              <w:spacing w:before="0" w:after="0" w:line="520" w:lineRule="exact"/>
            </w:pPr>
          </w:p>
          <w:p>
            <w:pPr>
              <w:spacing w:before="0" w:after="0" w:line="520" w:lineRule="exact"/>
            </w:pPr>
          </w:p>
          <w:p>
            <w:pPr>
              <w:spacing w:before="0" w:after="0" w:line="520" w:lineRule="exact"/>
            </w:pPr>
          </w:p>
        </w:tc>
      </w:tr>
      <w:tr>
        <w:trPr>
          <w:trHeight w:hRule="atLeast" w:val="1040"/>
        </w:trPr>
        <w:tc>
          <w:tcPr>
            <w:tcW w:type="dxa" w:w="2835"/>
            <w:shd w:val="clear" w:color="auto" w:fill="EDF0F7"/>
          </w:tcPr>
          <w:p>
            <w:pPr>
              <w:spacing w:before="40" w:after="40"/>
            </w:pPr>
            <w:r/>
            <w:r>
              <w:rPr>
                <w:b/>
                <w:i w:val="0"/>
                <w:sz w:val="20"/>
              </w:rPr>
              <w:t>When did you first notice it?</w:t>
            </w:r>
          </w:p>
        </w:tc>
        <w:tc>
          <w:tcPr>
            <w:tcW w:type="dxa" w:w="6803"/>
          </w:tcPr>
          <w:p>
            <w:pPr>
              <w:spacing w:before="0" w:after="0" w:line="520" w:lineRule="exact"/>
            </w:pPr>
            <w:r/>
          </w:p>
          <w:p>
            <w:pPr>
              <w:spacing w:before="0" w:after="0" w:line="520" w:lineRule="exact"/>
            </w:pPr>
          </w:p>
        </w:tc>
      </w:tr>
      <w:tr>
        <w:trPr>
          <w:trHeight w:hRule="atLeast" w:val="482"/>
        </w:trPr>
        <w:tc>
          <w:tcPr>
            <w:tcW w:type="dxa" w:w="2835"/>
            <w:shd w:val="clear" w:color="auto" w:fill="EDF0F7"/>
          </w:tcPr>
          <w:p>
            <w:pPr>
              <w:spacing w:before="40" w:after="40"/>
            </w:pPr>
            <w:r/>
            <w:r>
              <w:rPr>
                <w:b/>
                <w:i w:val="0"/>
                <w:sz w:val="20"/>
              </w:rPr>
              <w:t>Does it happen every time?</w:t>
            </w:r>
          </w:p>
        </w:tc>
        <w:tc>
          <w:tcPr>
            <w:tcW w:type="dxa" w:w="6803"/>
          </w:tcPr>
          <w:p>
            <w:pPr>
              <w:spacing w:before="40" w:after="40"/>
            </w:pPr>
            <w:r/>
            <w:r>
              <w:rPr>
                <w:b w:val="0"/>
                <w:i w:val="0"/>
                <w:sz w:val="20"/>
              </w:rPr>
              <w:t>☐  Every time    ☐  Most times    ☐  Now and again    ☐  It happened once</w:t>
            </w:r>
          </w:p>
        </w:tc>
      </w:tr>
      <w:tr>
        <w:trPr>
          <w:trHeight w:hRule="atLeast" w:val="482"/>
        </w:trPr>
        <w:tc>
          <w:tcPr>
            <w:tcW w:type="dxa" w:w="2835"/>
            <w:shd w:val="clear" w:color="auto" w:fill="EDF0F7"/>
          </w:tcPr>
          <w:p>
            <w:pPr>
              <w:spacing w:before="40" w:after="40"/>
            </w:pPr>
            <w:r/>
            <w:r>
              <w:rPr>
                <w:b/>
                <w:i w:val="0"/>
                <w:sz w:val="20"/>
              </w:rPr>
              <w:t>Does it happen to other people, on other computers, or at other branches?</w:t>
            </w:r>
          </w:p>
        </w:tc>
        <w:tc>
          <w:tcPr>
            <w:tcW w:type="dxa" w:w="6803"/>
          </w:tcPr>
          <w:p>
            <w:pPr>
              <w:spacing w:before="40" w:after="40"/>
            </w:pPr>
            <w:r/>
            <w:r>
              <w:rPr>
                <w:b w:val="0"/>
                <w:i w:val="0"/>
                <w:sz w:val="20"/>
              </w:rPr>
              <w:t>☐  Yes    ☐  No    ☐  I do not know</w:t>
            </w:r>
          </w:p>
        </w:tc>
      </w:tr>
      <w:tr>
        <w:trPr>
          <w:trHeight w:hRule="atLeast" w:val="3120"/>
        </w:trPr>
        <w:tc>
          <w:tcPr>
            <w:tcW w:type="dxa" w:w="2835"/>
            <w:shd w:val="clear" w:color="auto" w:fill="EDF0F7"/>
          </w:tcPr>
          <w:p>
            <w:pPr>
              <w:spacing w:before="40" w:after="40"/>
            </w:pPr>
            <w:r/>
            <w:r>
              <w:rPr>
                <w:b/>
                <w:i w:val="0"/>
                <w:sz w:val="20"/>
              </w:rPr>
              <w:t>Anything that helps us find it</w:t>
            </w:r>
          </w:p>
          <w:p>
            <w:pPr>
              <w:spacing w:after="40"/>
            </w:pPr>
            <w:r>
              <w:rPr>
                <w:b/>
                <w:i w:val="0"/>
                <w:sz w:val="20"/>
              </w:rPr>
              <w:t>e.g. invoice number, item name or code, customer name, and the date and time it happened</w:t>
            </w:r>
          </w:p>
        </w:tc>
        <w:tc>
          <w:tcPr>
            <w:tcW w:type="dxa" w:w="6803"/>
          </w:tcPr>
          <w:p>
            <w:pPr>
              <w:spacing w:before="0" w:after="0" w:line="520" w:lineRule="exact"/>
            </w:pPr>
            <w: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tc>
      </w:tr>
    </w:tbl>
    <w:p>
      <w:pPr>
        <w:spacing w:after="120" w:before="0"/>
      </w:pPr>
    </w:p>
    <w:p>
      <w:r>
        <w:br w:type="page"/>
      </w:r>
    </w:p>
    <w:tbl>
      <w:tblPr>
        <w:tblW w:type="auto" w:w="0"/>
        <w:tblLayout w:type="fixed"/>
        <w:tblLook w:firstColumn="1" w:firstRow="1" w:lastColumn="0" w:lastRow="0" w:noHBand="0" w:noVBand="1" w:val="04A0"/>
      </w:tblPr>
      <w:tblGrid>
        <w:gridCol w:w="9972"/>
      </w:tblGrid>
      <w:tr>
        <w:tc>
          <w:tcPr>
            <w:tcW w:type="dxa" w:w="9638"/>
            <w:shd w:val="clear" w:color="auto" w:fill="1F3864"/>
          </w:tcPr>
          <w:p>
            <w:pPr>
              <w:spacing w:before="40" w:after="40"/>
            </w:pPr>
            <w:r/>
            <w:r>
              <w:rPr>
                <w:b/>
                <w:i w:val="0"/>
                <w:color w:val="FFFFFF"/>
                <w:sz w:val="22"/>
              </w:rPr>
              <w:t>Part 4  –  If you are asking for something new or different</w:t>
            </w:r>
          </w:p>
        </w:tc>
      </w:tr>
    </w:tbl>
    <w:p>
      <w:pPr>
        <w:spacing w:after="40" w:before="0"/>
      </w:pPr>
    </w:p>
    <w:tbl>
      <w:tblPr>
        <w:tblStyle w:val="TableGrid"/>
        <w:tblW w:type="auto" w:w="0"/>
        <w:tblLayout w:type="fixed"/>
        <w:tblLook w:firstColumn="1" w:firstRow="1" w:lastColumn="0" w:lastRow="0" w:noHBand="0" w:noVBand="1" w:val="04A0"/>
      </w:tblPr>
      <w:tblGrid>
        <w:gridCol w:w="4986"/>
        <w:gridCol w:w="4986"/>
      </w:tblGrid>
      <w:tr>
        <w:trPr>
          <w:trHeight w:hRule="atLeast" w:val="3640"/>
        </w:trPr>
        <w:tc>
          <w:tcPr>
            <w:tcW w:type="dxa" w:w="2835"/>
            <w:shd w:val="clear" w:color="auto" w:fill="EDF0F7"/>
          </w:tcPr>
          <w:p>
            <w:pPr>
              <w:spacing w:before="40" w:after="40"/>
            </w:pPr>
            <w:r/>
            <w:r>
              <w:rPr>
                <w:b/>
                <w:i w:val="0"/>
                <w:sz w:val="20"/>
              </w:rPr>
              <w:t>What would you like to be able to do?</w:t>
            </w:r>
          </w:p>
        </w:tc>
        <w:tc>
          <w:tcPr>
            <w:tcW w:type="dxa" w:w="6803"/>
          </w:tcPr>
          <w:p>
            <w:pPr>
              <w:spacing w:before="0" w:after="0" w:line="520" w:lineRule="exact"/>
            </w:pPr>
            <w: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tc>
      </w:tr>
      <w:tr>
        <w:trPr>
          <w:trHeight w:hRule="atLeast" w:val="3120"/>
        </w:trPr>
        <w:tc>
          <w:tcPr>
            <w:tcW w:type="dxa" w:w="2835"/>
            <w:shd w:val="clear" w:color="auto" w:fill="EDF0F7"/>
          </w:tcPr>
          <w:p>
            <w:pPr>
              <w:spacing w:before="40" w:after="40"/>
            </w:pPr>
            <w:r/>
            <w:r>
              <w:rPr>
                <w:b/>
                <w:i w:val="0"/>
                <w:sz w:val="20"/>
              </w:rPr>
              <w:t>Why do you need it?</w:t>
            </w:r>
          </w:p>
          <w:p>
            <w:pPr>
              <w:spacing w:after="40"/>
            </w:pPr>
            <w:r>
              <w:rPr>
                <w:b/>
                <w:i w:val="0"/>
                <w:sz w:val="20"/>
              </w:rPr>
              <w:t>What goes wrong today without it?</w:t>
            </w:r>
          </w:p>
        </w:tc>
        <w:tc>
          <w:tcPr>
            <w:tcW w:type="dxa" w:w="6803"/>
          </w:tcPr>
          <w:p>
            <w:pPr>
              <w:spacing w:before="0" w:after="0" w:line="520" w:lineRule="exact"/>
            </w:pPr>
            <w: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tc>
      </w:tr>
      <w:tr>
        <w:trPr>
          <w:trHeight w:hRule="atLeast" w:val="2600"/>
        </w:trPr>
        <w:tc>
          <w:tcPr>
            <w:tcW w:type="dxa" w:w="2835"/>
            <w:shd w:val="clear" w:color="auto" w:fill="EDF0F7"/>
          </w:tcPr>
          <w:p>
            <w:pPr>
              <w:spacing w:before="40" w:after="40"/>
            </w:pPr>
            <w:r/>
            <w:r>
              <w:rPr>
                <w:b/>
                <w:i w:val="0"/>
                <w:sz w:val="20"/>
              </w:rPr>
              <w:t>How do you manage at the moment?</w:t>
            </w:r>
          </w:p>
          <w:p>
            <w:pPr>
              <w:spacing w:after="40"/>
            </w:pPr>
            <w:r>
              <w:rPr>
                <w:b/>
                <w:i w:val="0"/>
                <w:sz w:val="20"/>
              </w:rPr>
              <w:t>e.g. on paper, in Excel, by phone, or we just do without</w:t>
            </w:r>
          </w:p>
        </w:tc>
        <w:tc>
          <w:tcPr>
            <w:tcW w:type="dxa" w:w="6803"/>
          </w:tcPr>
          <w:p>
            <w:pPr>
              <w:spacing w:before="0" w:after="0" w:line="520" w:lineRule="exact"/>
            </w:pPr>
            <w:r/>
          </w:p>
          <w:p>
            <w:pPr>
              <w:spacing w:before="0" w:after="0" w:line="520" w:lineRule="exact"/>
            </w:pPr>
          </w:p>
          <w:p>
            <w:pPr>
              <w:spacing w:before="0" w:after="0" w:line="520" w:lineRule="exact"/>
            </w:pPr>
          </w:p>
          <w:p>
            <w:pPr>
              <w:spacing w:before="0" w:after="0" w:line="520" w:lineRule="exact"/>
            </w:pPr>
          </w:p>
          <w:p>
            <w:pPr>
              <w:spacing w:before="0" w:after="0" w:line="520" w:lineRule="exact"/>
            </w:pPr>
          </w:p>
        </w:tc>
      </w:tr>
      <w:tr>
        <w:trPr>
          <w:trHeight w:hRule="atLeast" w:val="482"/>
        </w:trPr>
        <w:tc>
          <w:tcPr>
            <w:tcW w:type="dxa" w:w="2835"/>
            <w:shd w:val="clear" w:color="auto" w:fill="EDF0F7"/>
          </w:tcPr>
          <w:p>
            <w:pPr>
              <w:spacing w:before="40" w:after="40"/>
            </w:pPr>
            <w:r/>
            <w:r>
              <w:rPr>
                <w:b/>
                <w:i w:val="0"/>
                <w:sz w:val="20"/>
              </w:rPr>
              <w:t>How often would it be used?</w:t>
            </w:r>
          </w:p>
        </w:tc>
        <w:tc>
          <w:tcPr>
            <w:tcW w:type="dxa" w:w="6803"/>
          </w:tcPr>
          <w:p>
            <w:pPr>
              <w:spacing w:before="40" w:after="40"/>
            </w:pPr>
            <w:r/>
            <w:r>
              <w:rPr>
                <w:b w:val="0"/>
                <w:i w:val="0"/>
                <w:sz w:val="20"/>
              </w:rPr>
              <w:t>☐  Many times a day    ☐  Daily    ☐  Weekly    ☐  Monthly    ☐  Now and again</w:t>
            </w:r>
          </w:p>
        </w:tc>
      </w:tr>
    </w:tbl>
    <w:p>
      <w:pPr>
        <w:spacing w:after="120" w:before="0"/>
      </w:pPr>
    </w:p>
    <w:p>
      <w:r>
        <w:br w:type="page"/>
      </w:r>
    </w:p>
    <w:tbl>
      <w:tblPr>
        <w:tblW w:type="auto" w:w="0"/>
        <w:tblLayout w:type="fixed"/>
        <w:tblLook w:firstColumn="1" w:firstRow="1" w:lastColumn="0" w:lastRow="0" w:noHBand="0" w:noVBand="1" w:val="04A0"/>
      </w:tblPr>
      <w:tblGrid>
        <w:gridCol w:w="9972"/>
      </w:tblGrid>
      <w:tr>
        <w:tc>
          <w:tcPr>
            <w:tcW w:type="dxa" w:w="9638"/>
            <w:shd w:val="clear" w:color="auto" w:fill="1F3864"/>
          </w:tcPr>
          <w:p>
            <w:pPr>
              <w:spacing w:before="40" w:after="40"/>
            </w:pPr>
            <w:r/>
            <w:r>
              <w:rPr>
                <w:b/>
                <w:i w:val="0"/>
                <w:color w:val="FFFFFF"/>
                <w:sz w:val="22"/>
              </w:rPr>
              <w:t>Part 4  –  If you are asking for something new (continued)</w:t>
            </w:r>
          </w:p>
        </w:tc>
      </w:tr>
    </w:tbl>
    <w:p>
      <w:pPr>
        <w:spacing w:after="40" w:before="0"/>
      </w:pPr>
    </w:p>
    <w:tbl>
      <w:tblPr>
        <w:tblStyle w:val="TableGrid"/>
        <w:tblW w:type="auto" w:w="0"/>
        <w:tblLayout w:type="fixed"/>
        <w:tblLook w:firstColumn="1" w:firstRow="1" w:lastColumn="0" w:lastRow="0" w:noHBand="0" w:noVBand="1" w:val="04A0"/>
      </w:tblPr>
      <w:tblGrid>
        <w:gridCol w:w="4986"/>
        <w:gridCol w:w="4986"/>
      </w:tblGrid>
      <w:tr>
        <w:trPr>
          <w:trHeight w:hRule="atLeast" w:val="2080"/>
        </w:trPr>
        <w:tc>
          <w:tcPr>
            <w:tcW w:type="dxa" w:w="2835"/>
            <w:shd w:val="clear" w:color="auto" w:fill="EDF0F7"/>
          </w:tcPr>
          <w:p>
            <w:pPr>
              <w:spacing w:before="40" w:after="40"/>
            </w:pPr>
            <w:r/>
            <w:r>
              <w:rPr>
                <w:b/>
                <w:i w:val="0"/>
                <w:sz w:val="20"/>
              </w:rPr>
              <w:t>Is there a date you need it by?</w:t>
            </w:r>
          </w:p>
          <w:p>
            <w:pPr>
              <w:spacing w:after="40"/>
            </w:pPr>
            <w:r>
              <w:rPr>
                <w:b/>
                <w:i w:val="0"/>
                <w:sz w:val="20"/>
              </w:rPr>
              <w:t>If yes, please say why (audit, tax return, busy season, a new shop opening).</w:t>
            </w:r>
          </w:p>
        </w:tc>
        <w:tc>
          <w:tcPr>
            <w:tcW w:type="dxa" w:w="6803"/>
          </w:tcPr>
          <w:p>
            <w:pPr>
              <w:spacing w:before="0" w:after="0" w:line="520" w:lineRule="exact"/>
            </w:pPr>
            <w:r/>
          </w:p>
          <w:p>
            <w:pPr>
              <w:spacing w:before="0" w:after="0" w:line="520" w:lineRule="exact"/>
            </w:pPr>
          </w:p>
          <w:p>
            <w:pPr>
              <w:spacing w:before="0" w:after="0" w:line="520" w:lineRule="exact"/>
            </w:pPr>
          </w:p>
          <w:p>
            <w:pPr>
              <w:spacing w:before="0" w:after="0" w:line="520" w:lineRule="exact"/>
            </w:pPr>
          </w:p>
        </w:tc>
      </w:tr>
    </w:tbl>
    <w:p>
      <w:pPr>
        <w:spacing w:after="120" w:before="0"/>
      </w:pPr>
    </w:p>
    <w:tbl>
      <w:tblPr>
        <w:tblW w:type="auto" w:w="0"/>
        <w:tblLayout w:type="fixed"/>
        <w:tblLook w:firstColumn="1" w:firstRow="1" w:lastColumn="0" w:lastRow="0" w:noHBand="0" w:noVBand="1" w:val="04A0"/>
      </w:tblPr>
      <w:tblGrid>
        <w:gridCol w:w="9972"/>
      </w:tblGrid>
      <w:tr>
        <w:tc>
          <w:tcPr>
            <w:tcW w:type="dxa" w:w="9638"/>
            <w:shd w:val="clear" w:color="auto" w:fill="1F3864"/>
          </w:tcPr>
          <w:p>
            <w:pPr>
              <w:spacing w:before="40" w:after="40"/>
            </w:pPr>
            <w:r/>
            <w:r>
              <w:rPr>
                <w:b/>
                <w:i w:val="0"/>
                <w:color w:val="FFFFFF"/>
                <w:sz w:val="22"/>
              </w:rPr>
              <w:t>Part 5  –  Picture of the screen (if you have one)</w:t>
            </w:r>
          </w:p>
        </w:tc>
      </w:tr>
    </w:tbl>
    <w:p>
      <w:pPr>
        <w:spacing w:after="40" w:before="0"/>
      </w:pPr>
    </w:p>
    <w:tbl>
      <w:tblPr>
        <w:tblStyle w:val="TableGrid"/>
        <w:tblW w:type="auto" w:w="0"/>
        <w:tblLayout w:type="fixed"/>
        <w:tblLook w:firstColumn="1" w:firstRow="1" w:lastColumn="0" w:lastRow="0" w:noHBand="0" w:noVBand="1" w:val="04A0"/>
      </w:tblPr>
      <w:tblGrid>
        <w:gridCol w:w="9972"/>
      </w:tblGrid>
      <w:tr>
        <w:trPr>
          <w:trHeight w:hRule="atLeast" w:val="5953"/>
        </w:trPr>
        <w:tc>
          <w:tcPr>
            <w:tcW w:type="dxa" w:w="9638"/>
          </w:tcPr>
          <w:p>
            <w:pPr>
              <w:spacing w:before="40" w:after="40"/>
            </w:pPr>
            <w:r/>
            <w:r>
              <w:rPr>
                <w:b w:val="0"/>
                <w:i/>
                <w:color w:val="595959"/>
                <w:sz w:val="19"/>
              </w:rPr>
              <w:t>Click here and press Ctrl+V to paste your picture.</w:t>
            </w:r>
          </w:p>
        </w:tc>
      </w:tr>
    </w:tbl>
    <w:p>
      <w:pPr>
        <w:spacing w:after="120" w:before="0"/>
      </w:pPr>
    </w:p>
    <w:p>
      <w:r>
        <w:br w:type="page"/>
      </w:r>
    </w:p>
    <w:tbl>
      <w:tblPr>
        <w:tblW w:type="auto" w:w="0"/>
        <w:tblLayout w:type="fixed"/>
        <w:tblLook w:firstColumn="1" w:firstRow="1" w:lastColumn="0" w:lastRow="0" w:noHBand="0" w:noVBand="1" w:val="04A0"/>
      </w:tblPr>
      <w:tblGrid>
        <w:gridCol w:w="9972"/>
      </w:tblGrid>
      <w:tr>
        <w:tc>
          <w:tcPr>
            <w:tcW w:type="dxa" w:w="9638"/>
            <w:shd w:val="clear" w:color="auto" w:fill="1F3864"/>
          </w:tcPr>
          <w:p>
            <w:pPr>
              <w:spacing w:before="40" w:after="40"/>
            </w:pPr>
            <w:r/>
            <w:r>
              <w:rPr>
                <w:b/>
                <w:i w:val="0"/>
                <w:color w:val="FFFFFF"/>
                <w:sz w:val="22"/>
              </w:rPr>
              <w:t>Part 6  –  Anything else you want us to know</w:t>
            </w:r>
          </w:p>
        </w:tc>
      </w:tr>
    </w:tbl>
    <w:p>
      <w:pPr>
        <w:spacing w:after="40" w:before="0"/>
      </w:pPr>
    </w:p>
    <w:tbl>
      <w:tblPr>
        <w:tblStyle w:val="TableGrid"/>
        <w:tblW w:type="auto" w:w="0"/>
        <w:tblLayout w:type="fixed"/>
        <w:tblLook w:firstColumn="1" w:firstRow="1" w:lastColumn="0" w:lastRow="0" w:noHBand="0" w:noVBand="1" w:val="04A0"/>
      </w:tblPr>
      <w:tblGrid>
        <w:gridCol w:w="9972"/>
      </w:tblGrid>
      <w:tr>
        <w:trPr>
          <w:trHeight w:hRule="atLeast" w:val="6803"/>
        </w:trPr>
        <w:tc>
          <w:tcPr>
            <w:tcW w:type="dxa" w:w="9638"/>
          </w:tcPr>
          <w:p>
            <w:pPr>
              <w:spacing w:before="0" w:after="0" w:line="520" w:lineRule="exact"/>
            </w:pPr>
            <w: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tc>
      </w:tr>
    </w:tbl>
    <w:p>
      <w:pPr>
        <w:spacing w:after="120" w:before="0"/>
      </w:pPr>
    </w:p>
    <w:p>
      <w:pPr>
        <w:spacing w:after="80" w:before="0"/>
      </w:pPr>
    </w:p>
    <w:p>
      <w:pPr>
        <w:spacing w:after="60" w:before="0"/>
      </w:pPr>
      <w:r>
        <w:rPr>
          <w:b/>
          <w:i w:val="0"/>
          <w:color w:val="595959"/>
          <w:sz w:val="19"/>
        </w:rPr>
        <w:t>For our team – please leave this part blank</w:t>
      </w:r>
    </w:p>
    <w:tbl>
      <w:tblPr>
        <w:tblStyle w:val="TableGrid"/>
        <w:tblW w:type="auto" w:w="0"/>
        <w:tblLayout w:type="fixed"/>
        <w:tblLook w:firstColumn="1" w:firstRow="1" w:lastColumn="0" w:lastRow="0" w:noHBand="0" w:noVBand="1" w:val="04A0"/>
      </w:tblPr>
      <w:tblGrid>
        <w:gridCol w:w="2493"/>
        <w:gridCol w:w="2493"/>
        <w:gridCol w:w="2493"/>
        <w:gridCol w:w="2493"/>
      </w:tblGrid>
      <w:tr>
        <w:trPr>
          <w:trHeight w:hRule="atLeast" w:val="312"/>
        </w:trPr>
        <w:tc>
          <w:tcPr>
            <w:tcW w:type="dxa" w:w="2409"/>
            <w:shd w:val="clear" w:color="auto" w:fill="EDF0F7"/>
          </w:tcPr>
          <w:p>
            <w:pPr>
              <w:spacing w:before="40" w:after="40"/>
            </w:pPr>
            <w:r/>
            <w:r>
              <w:rPr>
                <w:b/>
                <w:i w:val="0"/>
                <w:sz w:val="18"/>
              </w:rPr>
              <w:t>Received on</w:t>
            </w:r>
          </w:p>
        </w:tc>
        <w:tc>
          <w:tcPr>
            <w:tcW w:type="dxa" w:w="2409"/>
            <w:shd w:val="clear" w:color="auto" w:fill="EDF0F7"/>
          </w:tcPr>
          <w:p>
            <w:pPr>
              <w:spacing w:before="40" w:after="40"/>
            </w:pPr>
            <w:r/>
            <w:r>
              <w:rPr>
                <w:b/>
                <w:i w:val="0"/>
                <w:sz w:val="18"/>
              </w:rPr>
              <w:t>Our reference</w:t>
            </w:r>
          </w:p>
        </w:tc>
        <w:tc>
          <w:tcPr>
            <w:tcW w:type="dxa" w:w="2409"/>
            <w:shd w:val="clear" w:color="auto" w:fill="EDF0F7"/>
          </w:tcPr>
          <w:p>
            <w:pPr>
              <w:spacing w:before="40" w:after="40"/>
            </w:pPr>
            <w:r/>
            <w:r>
              <w:rPr>
                <w:b/>
                <w:i w:val="0"/>
                <w:sz w:val="18"/>
              </w:rPr>
              <w:t>Agreed action</w:t>
            </w:r>
          </w:p>
        </w:tc>
        <w:tc>
          <w:tcPr>
            <w:tcW w:type="dxa" w:w="2409"/>
            <w:shd w:val="clear" w:color="auto" w:fill="EDF0F7"/>
          </w:tcPr>
          <w:p>
            <w:pPr>
              <w:spacing w:before="40" w:after="40"/>
            </w:pPr>
            <w:r/>
            <w:r>
              <w:rPr>
                <w:b/>
                <w:i w:val="0"/>
                <w:sz w:val="18"/>
              </w:rPr>
              <w:t>Expected by</w:t>
            </w:r>
          </w:p>
        </w:tc>
      </w:tr>
      <w:tr>
        <w:trPr>
          <w:trHeight w:hRule="atLeast" w:val="794"/>
        </w:trPr>
        <w:tc>
          <w:tcPr>
            <w:tcW w:type="dxa" w:w="2409"/>
          </w:tcPr>
          <w:p/>
        </w:tc>
        <w:tc>
          <w:tcPr>
            <w:tcW w:type="dxa" w:w="2409"/>
          </w:tcPr>
          <w:p/>
        </w:tc>
        <w:tc>
          <w:tcPr>
            <w:tcW w:type="dxa" w:w="2409"/>
          </w:tcPr>
          <w:p/>
        </w:tc>
        <w:tc>
          <w:tcPr>
            <w:tcW w:type="dxa" w:w="2409"/>
          </w:tcPr>
          <w:p/>
        </w:tc>
      </w:tr>
    </w:tbl>
    <w:p>
      <w:r>
        <w:br w:type="page"/>
      </w:r>
    </w:p>
    <w:p>
      <w:pPr>
        <w:spacing w:after="40" w:before="0"/>
      </w:pPr>
      <w:r>
        <w:rPr>
          <w:b/>
          <w:color w:val="1F3864"/>
          <w:sz w:val="36"/>
        </w:rPr>
        <w:t>More space</w:t>
      </w:r>
      <w:r>
        <w:rPr>
          <w:color w:val="595959"/>
          <w:sz w:val="21"/>
        </w:rPr>
        <w:t xml:space="preserve">      Form No. ______      Carrying on from Part ______</w:t>
      </w:r>
    </w:p>
    <w:p>
      <w:pPr>
        <w:spacing w:after="160" w:before="0"/>
      </w:pPr>
      <w:r>
        <w:rPr>
          <w:b w:val="0"/>
          <w:i/>
          <w:color w:val="595959"/>
          <w:sz w:val="20"/>
        </w:rPr>
        <w:t>Use this page if you ran out of room anywhere above. Please write which part you are continuing.</w:t>
      </w:r>
    </w:p>
    <w:tbl>
      <w:tblPr>
        <w:tblStyle w:val="TableGrid"/>
        <w:tblW w:type="auto" w:w="0"/>
        <w:tblLayout w:type="fixed"/>
        <w:tblLook w:firstColumn="1" w:firstRow="1" w:lastColumn="0" w:lastRow="0" w:noHBand="0" w:noVBand="1" w:val="04A0"/>
      </w:tblPr>
      <w:tblGrid>
        <w:gridCol w:w="9972"/>
      </w:tblGrid>
      <w:tr>
        <w:trPr>
          <w:trHeight w:hRule="atLeast" w:val="11622"/>
        </w:trPr>
        <w:tc>
          <w:tcPr>
            <w:tcW w:type="dxa" w:w="9638"/>
          </w:tcPr>
          <w:p>
            <w:pPr>
              <w:spacing w:before="0" w:after="0" w:line="520" w:lineRule="exact"/>
            </w:pPr>
            <w: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tc>
      </w:tr>
    </w:tbl>
    <w:p>
      <w:pPr>
        <w:spacing w:before="0" w:after="0"/>
      </w:pPr>
      <w:r>
        <w:rPr>
          <w:sz w:val="2"/>
        </w:rPr>
      </w:r>
    </w:p>
    <w:p>
      <w:r>
        <w:br w:type="page"/>
      </w:r>
    </w:p>
    <w:p>
      <w:pPr>
        <w:spacing w:after="40" w:before="0"/>
      </w:pPr>
      <w:r>
        <w:rPr>
          <w:b/>
          <w:color w:val="1F3864"/>
          <w:sz w:val="36"/>
        </w:rPr>
        <w:t>More space</w:t>
      </w:r>
      <w:r>
        <w:rPr>
          <w:color w:val="595959"/>
          <w:sz w:val="21"/>
        </w:rPr>
        <w:t xml:space="preserve">      Form No. ______      Carrying on from Part ______</w:t>
      </w:r>
    </w:p>
    <w:p>
      <w:pPr>
        <w:spacing w:after="160" w:before="0"/>
      </w:pPr>
      <w:r>
        <w:rPr>
          <w:b w:val="0"/>
          <w:i/>
          <w:color w:val="595959"/>
          <w:sz w:val="20"/>
        </w:rPr>
        <w:t>Use this page if you ran out of room anywhere above. Please write which part you are continuing.</w:t>
      </w:r>
    </w:p>
    <w:tbl>
      <w:tblPr>
        <w:tblStyle w:val="TableGrid"/>
        <w:tblW w:type="auto" w:w="0"/>
        <w:tblLayout w:type="fixed"/>
        <w:tblLook w:firstColumn="1" w:firstRow="1" w:lastColumn="0" w:lastRow="0" w:noHBand="0" w:noVBand="1" w:val="04A0"/>
      </w:tblPr>
      <w:tblGrid>
        <w:gridCol w:w="9972"/>
      </w:tblGrid>
      <w:tr>
        <w:trPr>
          <w:trHeight w:hRule="atLeast" w:val="11622"/>
        </w:trPr>
        <w:tc>
          <w:tcPr>
            <w:tcW w:type="dxa" w:w="9638"/>
          </w:tcPr>
          <w:p>
            <w:pPr>
              <w:spacing w:before="0" w:after="0" w:line="520" w:lineRule="exact"/>
            </w:pPr>
            <w: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p>
            <w:pPr>
              <w:spacing w:before="0" w:after="0" w:line="520" w:lineRule="exact"/>
            </w:pPr>
          </w:p>
        </w:tc>
      </w:tr>
    </w:tbl>
    <w:p>
      <w:pPr>
        <w:spacing w:before="0" w:after="0"/>
      </w:pPr>
      <w:r>
        <w:rPr>
          <w:sz w:val="2"/>
        </w:rPr>
      </w:r>
    </w:p>
    <w:sectPr w:rsidR="00FC693F" w:rsidRPr="0006063C" w:rsidSect="00034616">
      <w:footerReference w:type="default" r:id="rId9"/>
      <w:pgSz w:w="12240" w:h="15840"/>
      <w:pgMar w:top="96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Report a problem or request a change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